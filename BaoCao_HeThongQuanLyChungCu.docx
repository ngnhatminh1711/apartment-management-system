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C82A0" w14:textId="77777777" w:rsidR="004B2403" w:rsidRDefault="004B2403" w:rsidP="004B2403"/>
    <w:p w14:paraId="6EFBF011" w14:textId="77777777" w:rsidR="004B2403" w:rsidRDefault="004B2403" w:rsidP="004B2403"/>
    <w:p w14:paraId="5235A201" w14:textId="77777777" w:rsidR="004B2403" w:rsidRDefault="004B2403" w:rsidP="004B2403">
      <w:pPr>
        <w:spacing w:after="60"/>
        <w:jc w:val="center"/>
      </w:pPr>
      <w:r>
        <w:rPr>
          <w:b/>
          <w:bCs/>
          <w:sz w:val="28"/>
          <w:szCs w:val="28"/>
        </w:rPr>
        <w:t>TRƯỜNG ĐẠI HỌC MỞ THÀNH PHỐ HỒ CHÍ MINH</w:t>
      </w:r>
    </w:p>
    <w:p w14:paraId="6E94D481" w14:textId="77777777" w:rsidR="004B2403" w:rsidRDefault="004B2403" w:rsidP="004B2403">
      <w:pPr>
        <w:jc w:val="center"/>
      </w:pPr>
      <w:r>
        <w:rPr>
          <w:b/>
          <w:bCs/>
          <w:sz w:val="28"/>
          <w:szCs w:val="28"/>
        </w:rPr>
        <w:t>KHOA CÔNG NGHỆ THÔNG TIN</w:t>
      </w:r>
    </w:p>
    <w:p w14:paraId="5EA95864" w14:textId="77777777" w:rsidR="004B2403" w:rsidRDefault="004B2403" w:rsidP="004B2403"/>
    <w:p w14:paraId="21B0D42A" w14:textId="77777777" w:rsidR="004B2403" w:rsidRDefault="004B2403" w:rsidP="004B2403"/>
    <w:p w14:paraId="17C80EF3" w14:textId="77777777" w:rsidR="004B2403" w:rsidRDefault="004B2403" w:rsidP="004B2403"/>
    <w:p w14:paraId="70F242E3" w14:textId="66488FBC" w:rsidR="004B2403" w:rsidRDefault="004B2403" w:rsidP="004B2403">
      <w:pPr>
        <w:spacing w:after="80"/>
        <w:jc w:val="center"/>
      </w:pPr>
      <w:r>
        <w:rPr>
          <w:b/>
          <w:bCs/>
          <w:sz w:val="32"/>
          <w:szCs w:val="32"/>
        </w:rPr>
        <w:t xml:space="preserve">BÁO CÁO </w:t>
      </w:r>
      <w:r>
        <w:rPr>
          <w:b/>
          <w:bCs/>
          <w:sz w:val="32"/>
          <w:szCs w:val="32"/>
        </w:rPr>
        <w:t>CUỐI</w:t>
      </w:r>
      <w:r>
        <w:rPr>
          <w:b/>
          <w:bCs/>
          <w:sz w:val="32"/>
          <w:szCs w:val="32"/>
        </w:rPr>
        <w:t xml:space="preserve"> KỲ</w:t>
      </w:r>
    </w:p>
    <w:p w14:paraId="18FCEAAA" w14:textId="6B59D6AB" w:rsidR="004B2403" w:rsidRDefault="004B2403" w:rsidP="004B2403">
      <w:pPr>
        <w:spacing w:after="300"/>
        <w:jc w:val="center"/>
      </w:pPr>
      <w:r>
        <w:rPr>
          <w:b/>
          <w:bCs/>
          <w:sz w:val="28"/>
          <w:szCs w:val="28"/>
        </w:rPr>
        <w:t xml:space="preserve">ĐỀ TÀI: </w:t>
      </w:r>
      <w:r>
        <w:rPr>
          <w:b/>
          <w:bCs/>
          <w:sz w:val="28"/>
          <w:szCs w:val="28"/>
        </w:rPr>
        <w:t>Website Quản Lý Chung Cư</w:t>
      </w:r>
    </w:p>
    <w:p w14:paraId="39C33A53" w14:textId="77777777" w:rsidR="004B2403" w:rsidRDefault="004B2403" w:rsidP="004B2403"/>
    <w:p w14:paraId="11A14F55" w14:textId="77777777" w:rsidR="004B2403" w:rsidRDefault="004B2403" w:rsidP="004B2403"/>
    <w:p w14:paraId="746D26CC" w14:textId="77777777" w:rsidR="004B2403" w:rsidRDefault="004B2403" w:rsidP="004B2403"/>
    <w:p w14:paraId="1A7665C9" w14:textId="7AAA851E" w:rsidR="004B2403" w:rsidRDefault="004B2403" w:rsidP="004B2403">
      <w:pPr>
        <w:spacing w:after="80"/>
        <w:jc w:val="center"/>
      </w:pPr>
      <w:r>
        <w:rPr>
          <w:b/>
          <w:bCs/>
        </w:rPr>
        <w:t xml:space="preserve">Môn học: </w:t>
      </w:r>
      <w:r w:rsidR="00FE570F">
        <w:rPr>
          <w:b/>
          <w:bCs/>
        </w:rPr>
        <w:t>Phát triển hệ thống web</w:t>
      </w:r>
    </w:p>
    <w:p w14:paraId="4B2B854B" w14:textId="00AED5F6" w:rsidR="004B2403" w:rsidRDefault="004B2403" w:rsidP="004B2403">
      <w:pPr>
        <w:spacing w:after="80"/>
        <w:jc w:val="center"/>
      </w:pPr>
      <w:r>
        <w:rPr>
          <w:b/>
          <w:bCs/>
        </w:rPr>
        <w:t xml:space="preserve">GVHD: ThS. </w:t>
      </w:r>
      <w:r w:rsidR="00FE570F">
        <w:rPr>
          <w:b/>
          <w:bCs/>
        </w:rPr>
        <w:t>Võ Việt Khoa</w:t>
      </w:r>
    </w:p>
    <w:p w14:paraId="5FA56DB4" w14:textId="61991943" w:rsidR="004B2403" w:rsidRDefault="004B2403" w:rsidP="004B2403">
      <w:pPr>
        <w:jc w:val="center"/>
      </w:pPr>
      <w:r>
        <w:rPr>
          <w:b/>
          <w:bCs/>
        </w:rPr>
        <w:t>LỚP: ITE</w:t>
      </w:r>
      <w:r w:rsidR="00FE570F">
        <w:rPr>
          <w:b/>
          <w:bCs/>
        </w:rPr>
        <w:t>C2302</w:t>
      </w:r>
      <w:r>
        <w:rPr>
          <w:b/>
          <w:bCs/>
        </w:rPr>
        <w:t xml:space="preserve"> </w:t>
      </w:r>
      <w:r w:rsidR="00FE570F">
        <w:rPr>
          <w:b/>
          <w:bCs/>
        </w:rPr>
        <w:t>–</w:t>
      </w:r>
      <w:r>
        <w:rPr>
          <w:b/>
          <w:bCs/>
        </w:rPr>
        <w:t xml:space="preserve"> I</w:t>
      </w:r>
      <w:r w:rsidR="00FE570F">
        <w:rPr>
          <w:b/>
          <w:bCs/>
        </w:rPr>
        <w:t>M2201</w:t>
      </w:r>
    </w:p>
    <w:p w14:paraId="686E7BF6" w14:textId="77777777" w:rsidR="004B2403" w:rsidRDefault="004B2403" w:rsidP="004B2403">
      <w:pPr>
        <w:spacing w:after="60"/>
        <w:jc w:val="center"/>
      </w:pPr>
      <w:r>
        <w:rPr>
          <w:b/>
          <w:bCs/>
        </w:rPr>
        <w:t>SINH VIÊN THỰC HIỆN:</w:t>
      </w:r>
    </w:p>
    <w:p w14:paraId="719689F2" w14:textId="77777777" w:rsidR="004B2403" w:rsidRDefault="004B2403" w:rsidP="004B2403">
      <w:pPr>
        <w:spacing w:after="40"/>
        <w:jc w:val="center"/>
      </w:pPr>
      <w:r>
        <w:t>Nguyễn Nhật Minh  –  2151053039</w:t>
      </w:r>
    </w:p>
    <w:p w14:paraId="3736F33D" w14:textId="2E07C3EC" w:rsidR="004B2403" w:rsidRDefault="00FE570F" w:rsidP="004B2403">
      <w:pPr>
        <w:spacing w:after="40"/>
        <w:jc w:val="center"/>
      </w:pPr>
      <w:r>
        <w:t>Nguyễn Văn Thành</w:t>
      </w:r>
      <w:r w:rsidR="004B2403">
        <w:t xml:space="preserve">  –  225</w:t>
      </w:r>
      <w:r>
        <w:t>1050066</w:t>
      </w:r>
    </w:p>
    <w:p w14:paraId="521E3B68" w14:textId="15223A47" w:rsidR="004B2403" w:rsidRDefault="00FE570F" w:rsidP="004B2403">
      <w:pPr>
        <w:spacing w:after="40"/>
        <w:jc w:val="center"/>
      </w:pPr>
      <w:r>
        <w:t>Nguyễn Trường Bách</w:t>
      </w:r>
      <w:r w:rsidR="004B2403">
        <w:t xml:space="preserve">  –  2</w:t>
      </w:r>
      <w:r>
        <w:t>351050010</w:t>
      </w:r>
    </w:p>
    <w:p w14:paraId="4F847AB8" w14:textId="77777777" w:rsidR="004B2403" w:rsidRDefault="004B2403" w:rsidP="004B2403"/>
    <w:p w14:paraId="2864D457" w14:textId="496B082A" w:rsidR="004B2403" w:rsidRDefault="004B2403" w:rsidP="004B2403"/>
    <w:p w14:paraId="2A251185" w14:textId="6B1DE21F" w:rsidR="00FE570F" w:rsidRDefault="00FE570F" w:rsidP="004B2403"/>
    <w:p w14:paraId="7478B20D" w14:textId="5553810D" w:rsidR="00FE570F" w:rsidRDefault="00FE570F" w:rsidP="004B2403"/>
    <w:p w14:paraId="7F8AB1F3" w14:textId="06D9BC81" w:rsidR="00FE570F" w:rsidRDefault="00FE570F" w:rsidP="004B2403"/>
    <w:p w14:paraId="6A2152D7" w14:textId="77777777" w:rsidR="00FE570F" w:rsidRDefault="00FE570F" w:rsidP="004B2403"/>
    <w:p w14:paraId="3F32DA42" w14:textId="77777777" w:rsidR="004B2403" w:rsidRDefault="004B2403" w:rsidP="004B2403">
      <w:pPr>
        <w:spacing w:before="80" w:after="80"/>
        <w:jc w:val="center"/>
        <w:rPr>
          <w:b/>
          <w:bCs/>
        </w:rPr>
      </w:pPr>
      <w:r>
        <w:rPr>
          <w:b/>
          <w:bCs/>
        </w:rPr>
        <w:t>Thành phố Hồ Chí Minh, 2026</w:t>
      </w:r>
    </w:p>
    <w:p w14:paraId="1CEBE8DA" w14:textId="77777777" w:rsidR="004B2403" w:rsidRDefault="004B2403" w:rsidP="004B2403">
      <w:pPr>
        <w:rPr>
          <w:b/>
          <w:bCs/>
        </w:rPr>
      </w:pPr>
      <w:r>
        <w:br w:type="page"/>
      </w:r>
    </w:p>
    <w:sdt>
      <w:sdtPr>
        <w:id w:val="1713689969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theme="minorBidi"/>
          <w:noProof/>
          <w:color w:val="auto"/>
          <w:sz w:val="24"/>
          <w:szCs w:val="22"/>
        </w:rPr>
      </w:sdtEndPr>
      <w:sdtContent>
        <w:p w14:paraId="2391C649" w14:textId="06E9C860" w:rsidR="00F87C81" w:rsidRDefault="00F87C81">
          <w:pPr>
            <w:pStyle w:val="TOCHeading"/>
          </w:pPr>
          <w:r>
            <w:t>Mục lục</w:t>
          </w:r>
        </w:p>
        <w:p w14:paraId="07B48CE6" w14:textId="52F7B799" w:rsidR="003F19E8" w:rsidRDefault="00F87C81">
          <w:pPr>
            <w:pStyle w:val="TOC1"/>
            <w:tabs>
              <w:tab w:val="right" w:leader="dot" w:pos="9395"/>
            </w:tabs>
            <w:rPr>
              <w:rFonts w:asciiTheme="minorHAnsi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397151" w:history="1">
            <w:r w:rsidR="003F19E8" w:rsidRPr="00C5060D">
              <w:rPr>
                <w:rStyle w:val="Hyperlink"/>
                <w:noProof/>
              </w:rPr>
              <w:t>BẢNG PHÂN CÔNG CÔNG VIỆC</w:t>
            </w:r>
            <w:r w:rsidR="003F19E8">
              <w:rPr>
                <w:noProof/>
                <w:webHidden/>
              </w:rPr>
              <w:tab/>
            </w:r>
            <w:r w:rsidR="003F19E8">
              <w:rPr>
                <w:noProof/>
                <w:webHidden/>
              </w:rPr>
              <w:fldChar w:fldCharType="begin"/>
            </w:r>
            <w:r w:rsidR="003F19E8">
              <w:rPr>
                <w:noProof/>
                <w:webHidden/>
              </w:rPr>
              <w:instrText xml:space="preserve"> PAGEREF _Toc228397151 \h </w:instrText>
            </w:r>
            <w:r w:rsidR="003F19E8">
              <w:rPr>
                <w:noProof/>
                <w:webHidden/>
              </w:rPr>
            </w:r>
            <w:r w:rsidR="003F19E8">
              <w:rPr>
                <w:noProof/>
                <w:webHidden/>
              </w:rPr>
              <w:fldChar w:fldCharType="separate"/>
            </w:r>
            <w:r w:rsidR="003F19E8">
              <w:rPr>
                <w:noProof/>
                <w:webHidden/>
              </w:rPr>
              <w:t>3</w:t>
            </w:r>
            <w:r w:rsidR="003F19E8">
              <w:rPr>
                <w:noProof/>
                <w:webHidden/>
              </w:rPr>
              <w:fldChar w:fldCharType="end"/>
            </w:r>
          </w:hyperlink>
        </w:p>
        <w:p w14:paraId="348DF66F" w14:textId="03907FBB" w:rsidR="003F19E8" w:rsidRDefault="003F19E8">
          <w:pPr>
            <w:pStyle w:val="TOC1"/>
            <w:tabs>
              <w:tab w:val="right" w:leader="dot" w:pos="9395"/>
            </w:tabs>
            <w:rPr>
              <w:rFonts w:asciiTheme="minorHAnsi" w:hAnsiTheme="minorHAnsi"/>
              <w:noProof/>
              <w:sz w:val="22"/>
            </w:rPr>
          </w:pPr>
          <w:hyperlink w:anchor="_Toc228397152" w:history="1">
            <w:r w:rsidRPr="00C5060D">
              <w:rPr>
                <w:rStyle w:val="Hyperlink"/>
                <w:noProof/>
              </w:rPr>
              <w:t>CHƯƠNG 1. GIỚI THIỆU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_Toc228397152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3DC39" w14:textId="3C1B6BB9" w:rsidR="003F19E8" w:rsidRDefault="003F19E8">
          <w:pPr>
            <w:pStyle w:val="TOC2"/>
            <w:tabs>
              <w:tab w:val="right" w:leader="dot" w:pos="9395"/>
            </w:tabs>
            <w:rPr>
              <w:rFonts w:asciiTheme="minorHAnsi" w:hAnsiTheme="minorHAnsi"/>
              <w:noProof/>
              <w:sz w:val="22"/>
            </w:rPr>
          </w:pPr>
          <w:hyperlink w:anchor="_Toc228397153" w:history="1">
            <w:r w:rsidRPr="00C5060D">
              <w:rPr>
                <w:rStyle w:val="Hyperlink"/>
                <w:noProof/>
              </w:rPr>
              <w:t>1.1. Lý do chọn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_Toc228397153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45B5F" w14:textId="3245F75C" w:rsidR="003F19E8" w:rsidRDefault="003F19E8">
          <w:pPr>
            <w:pStyle w:val="TOC2"/>
            <w:tabs>
              <w:tab w:val="right" w:leader="dot" w:pos="9395"/>
            </w:tabs>
            <w:rPr>
              <w:rFonts w:asciiTheme="minorHAnsi" w:hAnsiTheme="minorHAnsi"/>
              <w:noProof/>
              <w:sz w:val="22"/>
            </w:rPr>
          </w:pPr>
          <w:hyperlink w:anchor="_Toc228397154" w:history="1">
            <w:r w:rsidRPr="00C5060D">
              <w:rPr>
                <w:rStyle w:val="Hyperlink"/>
                <w:noProof/>
              </w:rPr>
              <w:t>1.2. Mục tiêu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_Toc228397154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239CE" w14:textId="02B6B949" w:rsidR="003F19E8" w:rsidRDefault="003F19E8">
          <w:pPr>
            <w:pStyle w:val="TOC2"/>
            <w:tabs>
              <w:tab w:val="right" w:leader="dot" w:pos="9395"/>
            </w:tabs>
            <w:rPr>
              <w:rFonts w:asciiTheme="minorHAnsi" w:hAnsiTheme="minorHAnsi"/>
              <w:noProof/>
              <w:sz w:val="22"/>
            </w:rPr>
          </w:pPr>
          <w:hyperlink w:anchor="_Toc228397155" w:history="1">
            <w:r w:rsidRPr="00C5060D">
              <w:rPr>
                <w:rStyle w:val="Hyperlink"/>
                <w:noProof/>
              </w:rPr>
              <w:t>1.3. Phạm vi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_Toc228397155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07C10" w14:textId="00381888" w:rsidR="003F19E8" w:rsidRDefault="003F19E8">
          <w:pPr>
            <w:pStyle w:val="TOC2"/>
            <w:tabs>
              <w:tab w:val="right" w:leader="dot" w:pos="9395"/>
            </w:tabs>
            <w:rPr>
              <w:rFonts w:asciiTheme="minorHAnsi" w:hAnsiTheme="minorHAnsi"/>
              <w:noProof/>
              <w:sz w:val="22"/>
            </w:rPr>
          </w:pPr>
          <w:hyperlink w:anchor="_Toc228397156" w:history="1">
            <w:r w:rsidRPr="00C5060D">
              <w:rPr>
                <w:rStyle w:val="Hyperlink"/>
                <w:noProof/>
              </w:rPr>
              <w:t>1.4. Công nghệ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_Toc228397156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43EB0" w14:textId="2950ED08" w:rsidR="003F19E8" w:rsidRDefault="003F19E8">
          <w:pPr>
            <w:pStyle w:val="TOC2"/>
            <w:tabs>
              <w:tab w:val="right" w:leader="dot" w:pos="9395"/>
            </w:tabs>
            <w:rPr>
              <w:rFonts w:asciiTheme="minorHAnsi" w:hAnsiTheme="minorHAnsi"/>
              <w:noProof/>
              <w:sz w:val="22"/>
            </w:rPr>
          </w:pPr>
          <w:hyperlink w:anchor="_Toc228397157" w:history="1">
            <w:r w:rsidRPr="00C5060D">
              <w:rPr>
                <w:rStyle w:val="Hyperlink"/>
                <w:noProof/>
              </w:rPr>
              <w:t>2.1. Hiện trạng nghiệp vụ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_Toc228397157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5CDB6" w14:textId="07AEC21B" w:rsidR="003F19E8" w:rsidRDefault="003F19E8">
          <w:pPr>
            <w:pStyle w:val="TOC2"/>
            <w:tabs>
              <w:tab w:val="right" w:leader="dot" w:pos="9395"/>
            </w:tabs>
            <w:rPr>
              <w:rFonts w:asciiTheme="minorHAnsi" w:hAnsiTheme="minorHAnsi"/>
              <w:noProof/>
              <w:sz w:val="22"/>
            </w:rPr>
          </w:pPr>
          <w:hyperlink w:anchor="_Toc228397158" w:history="1">
            <w:r w:rsidRPr="00C5060D">
              <w:rPr>
                <w:rStyle w:val="Hyperlink"/>
                <w:noProof/>
              </w:rPr>
              <w:t>2.2. Các vai trò trong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_Toc228397158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1AEEA" w14:textId="604FF8A6" w:rsidR="003F19E8" w:rsidRDefault="003F19E8">
          <w:pPr>
            <w:pStyle w:val="TOC2"/>
            <w:tabs>
              <w:tab w:val="right" w:leader="dot" w:pos="9395"/>
            </w:tabs>
            <w:rPr>
              <w:rFonts w:asciiTheme="minorHAnsi" w:hAnsiTheme="minorHAnsi"/>
              <w:noProof/>
              <w:sz w:val="22"/>
            </w:rPr>
          </w:pPr>
          <w:hyperlink w:anchor="_Toc228397159" w:history="1">
            <w:r w:rsidRPr="00C5060D">
              <w:rPr>
                <w:rStyle w:val="Hyperlink"/>
                <w:noProof/>
              </w:rPr>
              <w:t>2.3. Các chức năng chính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_Toc228397159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FFACA" w14:textId="2C86C697" w:rsidR="003F19E8" w:rsidRDefault="003F19E8">
          <w:pPr>
            <w:pStyle w:val="TOC2"/>
            <w:tabs>
              <w:tab w:val="right" w:leader="dot" w:pos="9395"/>
            </w:tabs>
            <w:rPr>
              <w:rFonts w:asciiTheme="minorHAnsi" w:hAnsiTheme="minorHAnsi"/>
              <w:noProof/>
              <w:sz w:val="22"/>
            </w:rPr>
          </w:pPr>
          <w:hyperlink w:anchor="_Toc228397160" w:history="1">
            <w:r w:rsidRPr="00C5060D">
              <w:rPr>
                <w:rStyle w:val="Hyperlink"/>
                <w:noProof/>
              </w:rPr>
              <w:t>2.4. Yêu cầu phi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_Toc228397160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4B835" w14:textId="38F40FC8" w:rsidR="003F19E8" w:rsidRDefault="003F19E8">
          <w:pPr>
            <w:pStyle w:val="TOC1"/>
            <w:tabs>
              <w:tab w:val="right" w:leader="dot" w:pos="9395"/>
            </w:tabs>
            <w:rPr>
              <w:rFonts w:asciiTheme="minorHAnsi" w:hAnsiTheme="minorHAnsi"/>
              <w:noProof/>
              <w:sz w:val="22"/>
            </w:rPr>
          </w:pPr>
          <w:hyperlink w:anchor="_Toc228397161" w:history="1">
            <w:r w:rsidRPr="00C5060D">
              <w:rPr>
                <w:rStyle w:val="Hyperlink"/>
                <w:noProof/>
              </w:rPr>
              <w:t>CHƯƠNG 3. PHÂN TÍCH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_Toc228397161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B6BCC" w14:textId="525781A4" w:rsidR="003F19E8" w:rsidRDefault="003F19E8">
          <w:pPr>
            <w:pStyle w:val="TOC2"/>
            <w:tabs>
              <w:tab w:val="right" w:leader="dot" w:pos="9395"/>
            </w:tabs>
            <w:rPr>
              <w:rFonts w:asciiTheme="minorHAnsi" w:hAnsiTheme="minorHAnsi"/>
              <w:noProof/>
              <w:sz w:val="22"/>
            </w:rPr>
          </w:pPr>
          <w:hyperlink w:anchor="_Toc228397162" w:history="1">
            <w:r w:rsidRPr="00C5060D">
              <w:rPr>
                <w:rStyle w:val="Hyperlink"/>
                <w:noProof/>
              </w:rPr>
              <w:t>3.1. Các tác nhân chính của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_Toc228397162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357D5" w14:textId="428351D7" w:rsidR="003F19E8" w:rsidRDefault="003F19E8">
          <w:pPr>
            <w:pStyle w:val="TOC2"/>
            <w:tabs>
              <w:tab w:val="right" w:leader="dot" w:pos="9395"/>
            </w:tabs>
            <w:rPr>
              <w:rFonts w:asciiTheme="minorHAnsi" w:hAnsiTheme="minorHAnsi"/>
              <w:noProof/>
              <w:sz w:val="22"/>
            </w:rPr>
          </w:pPr>
          <w:hyperlink w:anchor="_Toc228397163" w:history="1">
            <w:r w:rsidRPr="00C5060D">
              <w:rPr>
                <w:rStyle w:val="Hyperlink"/>
                <w:noProof/>
              </w:rPr>
              <w:t>3.2. Biểu đồ use case tổng quát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_Toc228397163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D59B2" w14:textId="729989D7" w:rsidR="003F19E8" w:rsidRDefault="003F19E8">
          <w:pPr>
            <w:pStyle w:val="TOC2"/>
            <w:tabs>
              <w:tab w:val="right" w:leader="dot" w:pos="9395"/>
            </w:tabs>
            <w:rPr>
              <w:rFonts w:asciiTheme="minorHAnsi" w:hAnsiTheme="minorHAnsi"/>
              <w:noProof/>
              <w:sz w:val="22"/>
            </w:rPr>
          </w:pPr>
          <w:hyperlink w:anchor="_Toc228397164" w:history="1">
            <w:r w:rsidRPr="00C5060D">
              <w:rPr>
                <w:rStyle w:val="Hyperlink"/>
                <w:noProof/>
              </w:rPr>
              <w:t>3.3. Đặc tả use case tiêu biểu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_Toc228397164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70144" w14:textId="5EFA183D" w:rsidR="003F19E8" w:rsidRDefault="003F19E8">
          <w:pPr>
            <w:pStyle w:val="TOC2"/>
            <w:tabs>
              <w:tab w:val="right" w:leader="dot" w:pos="9395"/>
            </w:tabs>
            <w:rPr>
              <w:rFonts w:asciiTheme="minorHAnsi" w:hAnsiTheme="minorHAnsi"/>
              <w:noProof/>
              <w:sz w:val="22"/>
            </w:rPr>
          </w:pPr>
          <w:hyperlink w:anchor="_Toc228397165" w:history="1">
            <w:r w:rsidRPr="00C5060D">
              <w:rPr>
                <w:rStyle w:val="Hyperlink"/>
                <w:noProof/>
              </w:rPr>
              <w:t>3.4. Luồng xử lý chính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_Toc228397165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8746E" w14:textId="3A647386" w:rsidR="003F19E8" w:rsidRDefault="003F19E8">
          <w:pPr>
            <w:pStyle w:val="TOC1"/>
            <w:tabs>
              <w:tab w:val="right" w:leader="dot" w:pos="9395"/>
            </w:tabs>
            <w:rPr>
              <w:rFonts w:asciiTheme="minorHAnsi" w:hAnsiTheme="minorHAnsi"/>
              <w:noProof/>
              <w:sz w:val="22"/>
            </w:rPr>
          </w:pPr>
          <w:hyperlink w:anchor="_Toc228397166" w:history="1">
            <w:r w:rsidRPr="00C5060D">
              <w:rPr>
                <w:rStyle w:val="Hyperlink"/>
                <w:noProof/>
              </w:rPr>
              <w:t>CHƯƠNG 4. THIẾT KẾ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_Toc228397166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77AEC" w14:textId="0C4033E4" w:rsidR="003F19E8" w:rsidRDefault="003F19E8">
          <w:pPr>
            <w:pStyle w:val="TOC2"/>
            <w:tabs>
              <w:tab w:val="right" w:leader="dot" w:pos="9395"/>
            </w:tabs>
            <w:rPr>
              <w:rFonts w:asciiTheme="minorHAnsi" w:hAnsiTheme="minorHAnsi"/>
              <w:noProof/>
              <w:sz w:val="22"/>
            </w:rPr>
          </w:pPr>
          <w:hyperlink w:anchor="_Toc228397167" w:history="1">
            <w:r w:rsidRPr="00C5060D">
              <w:rPr>
                <w:rStyle w:val="Hyperlink"/>
                <w:noProof/>
              </w:rPr>
              <w:t>4.1. Kiến trúc tổng thể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_Toc228397167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39D34" w14:textId="5928C813" w:rsidR="003F19E8" w:rsidRDefault="003F19E8">
          <w:pPr>
            <w:pStyle w:val="TOC2"/>
            <w:tabs>
              <w:tab w:val="right" w:leader="dot" w:pos="9395"/>
            </w:tabs>
            <w:rPr>
              <w:rFonts w:asciiTheme="minorHAnsi" w:hAnsiTheme="minorHAnsi"/>
              <w:noProof/>
              <w:sz w:val="22"/>
            </w:rPr>
          </w:pPr>
          <w:hyperlink w:anchor="_Toc228397168" w:history="1">
            <w:r w:rsidRPr="00C5060D">
              <w:rPr>
                <w:rStyle w:val="Hyperlink"/>
                <w:noProof/>
              </w:rPr>
              <w:t>4.2. Cấu trúc thư mục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_Toc228397168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2BC31" w14:textId="38CB91C1" w:rsidR="003F19E8" w:rsidRDefault="003F19E8">
          <w:pPr>
            <w:pStyle w:val="TOC2"/>
            <w:tabs>
              <w:tab w:val="right" w:leader="dot" w:pos="9395"/>
            </w:tabs>
            <w:rPr>
              <w:rFonts w:asciiTheme="minorHAnsi" w:hAnsiTheme="minorHAnsi"/>
              <w:noProof/>
              <w:sz w:val="22"/>
            </w:rPr>
          </w:pPr>
          <w:hyperlink w:anchor="_Toc228397169" w:history="1">
            <w:r w:rsidRPr="00C5060D">
              <w:rPr>
                <w:rStyle w:val="Hyperlink"/>
                <w:noProof/>
              </w:rPr>
              <w:t>4.3. Thiết kế cơ sở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_Toc228397169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A77A6" w14:textId="22A788F3" w:rsidR="003F19E8" w:rsidRDefault="003F19E8">
          <w:pPr>
            <w:pStyle w:val="TOC2"/>
            <w:tabs>
              <w:tab w:val="right" w:leader="dot" w:pos="9395"/>
            </w:tabs>
            <w:rPr>
              <w:rFonts w:asciiTheme="minorHAnsi" w:hAnsiTheme="minorHAnsi"/>
              <w:noProof/>
              <w:sz w:val="22"/>
            </w:rPr>
          </w:pPr>
          <w:hyperlink w:anchor="_Toc228397170" w:history="1">
            <w:r w:rsidRPr="00C5060D">
              <w:rPr>
                <w:rStyle w:val="Hyperlink"/>
                <w:noProof/>
              </w:rPr>
              <w:t>4.4. Thiết kế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_Toc228397170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CD898" w14:textId="480FDBBB" w:rsidR="003F19E8" w:rsidRDefault="003F19E8">
          <w:pPr>
            <w:pStyle w:val="TOC2"/>
            <w:tabs>
              <w:tab w:val="right" w:leader="dot" w:pos="9395"/>
            </w:tabs>
            <w:rPr>
              <w:rFonts w:asciiTheme="minorHAnsi" w:hAnsiTheme="minorHAnsi"/>
              <w:noProof/>
              <w:sz w:val="22"/>
            </w:rPr>
          </w:pPr>
          <w:hyperlink w:anchor="_Toc228397171" w:history="1">
            <w:r w:rsidRPr="00C5060D">
              <w:rPr>
                <w:rStyle w:val="Hyperlink"/>
                <w:noProof/>
              </w:rPr>
              <w:t>4.5. Thiết kế bảo mật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_Toc228397171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E2F63" w14:textId="444B9DAF" w:rsidR="003F19E8" w:rsidRDefault="003F19E8">
          <w:pPr>
            <w:pStyle w:val="TOC2"/>
            <w:tabs>
              <w:tab w:val="right" w:leader="dot" w:pos="9395"/>
            </w:tabs>
            <w:rPr>
              <w:rFonts w:asciiTheme="minorHAnsi" w:hAnsiTheme="minorHAnsi"/>
              <w:noProof/>
              <w:sz w:val="22"/>
            </w:rPr>
          </w:pPr>
          <w:hyperlink w:anchor="_Toc228397172" w:history="1">
            <w:r w:rsidRPr="00C5060D">
              <w:rPr>
                <w:rStyle w:val="Hyperlink"/>
                <w:noProof/>
              </w:rPr>
              <w:t>4.6. Thiết kế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_Toc228397172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CBF95" w14:textId="3ACE9DA3" w:rsidR="003F19E8" w:rsidRDefault="003F19E8">
          <w:pPr>
            <w:pStyle w:val="TOC2"/>
            <w:tabs>
              <w:tab w:val="right" w:leader="dot" w:pos="9395"/>
            </w:tabs>
            <w:rPr>
              <w:rFonts w:asciiTheme="minorHAnsi" w:hAnsiTheme="minorHAnsi"/>
              <w:noProof/>
              <w:sz w:val="22"/>
            </w:rPr>
          </w:pPr>
          <w:hyperlink w:anchor="_Toc228397173" w:history="1">
            <w:r w:rsidRPr="00C5060D">
              <w:rPr>
                <w:rStyle w:val="Hyperlink"/>
                <w:noProof/>
              </w:rPr>
              <w:t>4.7. Docker Compose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_Toc228397173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E9012" w14:textId="0E5E6750" w:rsidR="003F19E8" w:rsidRDefault="003F19E8">
          <w:pPr>
            <w:pStyle w:val="TOC2"/>
            <w:tabs>
              <w:tab w:val="right" w:leader="dot" w:pos="9395"/>
            </w:tabs>
            <w:rPr>
              <w:rFonts w:asciiTheme="minorHAnsi" w:hAnsiTheme="minorHAnsi"/>
              <w:noProof/>
              <w:sz w:val="22"/>
            </w:rPr>
          </w:pPr>
          <w:hyperlink w:anchor="_Toc228397174" w:history="1">
            <w:r w:rsidRPr="00C5060D">
              <w:rPr>
                <w:rStyle w:val="Hyperlink"/>
                <w:noProof/>
              </w:rPr>
              <w:t>4.8. Kiểm thử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_Toc228397174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9CD51" w14:textId="62F04A2B" w:rsidR="003F19E8" w:rsidRDefault="003F19E8">
          <w:pPr>
            <w:pStyle w:val="TOC1"/>
            <w:tabs>
              <w:tab w:val="right" w:leader="dot" w:pos="9395"/>
            </w:tabs>
            <w:rPr>
              <w:rFonts w:asciiTheme="minorHAnsi" w:hAnsiTheme="minorHAnsi"/>
              <w:noProof/>
              <w:sz w:val="22"/>
            </w:rPr>
          </w:pPr>
          <w:hyperlink w:anchor="_Toc228397175" w:history="1">
            <w:r w:rsidRPr="00C5060D">
              <w:rPr>
                <w:rStyle w:val="Hyperlink"/>
                <w:noProof/>
              </w:rPr>
              <w:t>CHƯƠNG 5. KẾT LUẬN VÀ ĐÁNH GIÁ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_Toc228397175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680E8" w14:textId="1182A278" w:rsidR="003F19E8" w:rsidRDefault="003F19E8">
          <w:pPr>
            <w:pStyle w:val="TOC2"/>
            <w:tabs>
              <w:tab w:val="right" w:leader="dot" w:pos="9395"/>
            </w:tabs>
            <w:rPr>
              <w:rFonts w:asciiTheme="minorHAnsi" w:hAnsiTheme="minorHAnsi"/>
              <w:noProof/>
              <w:sz w:val="22"/>
            </w:rPr>
          </w:pPr>
          <w:hyperlink w:anchor="_Toc228397176" w:history="1">
            <w:r w:rsidRPr="00C5060D">
              <w:rPr>
                <w:rStyle w:val="Hyperlink"/>
                <w:noProof/>
              </w:rPr>
              <w:t>5.1. Kết quả đạt được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_Toc228397176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C0E03" w14:textId="2420E6CE" w:rsidR="003F19E8" w:rsidRDefault="003F19E8">
          <w:pPr>
            <w:pStyle w:val="TOC2"/>
            <w:tabs>
              <w:tab w:val="right" w:leader="dot" w:pos="9395"/>
            </w:tabs>
            <w:rPr>
              <w:rFonts w:asciiTheme="minorHAnsi" w:hAnsiTheme="minorHAnsi"/>
              <w:noProof/>
              <w:sz w:val="22"/>
            </w:rPr>
          </w:pPr>
          <w:hyperlink w:anchor="_Toc228397177" w:history="1">
            <w:r w:rsidRPr="00C5060D">
              <w:rPr>
                <w:rStyle w:val="Hyperlink"/>
                <w:noProof/>
              </w:rPr>
              <w:t>5.2. Ưu điểm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_Toc228397177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258BD" w14:textId="64E88B01" w:rsidR="003F19E8" w:rsidRDefault="003F19E8">
          <w:pPr>
            <w:pStyle w:val="TOC2"/>
            <w:tabs>
              <w:tab w:val="right" w:leader="dot" w:pos="9395"/>
            </w:tabs>
            <w:rPr>
              <w:rFonts w:asciiTheme="minorHAnsi" w:hAnsiTheme="minorHAnsi"/>
              <w:noProof/>
              <w:sz w:val="22"/>
            </w:rPr>
          </w:pPr>
          <w:hyperlink w:anchor="_Toc228397178" w:history="1">
            <w:r w:rsidRPr="00C5060D">
              <w:rPr>
                <w:rStyle w:val="Hyperlink"/>
                <w:noProof/>
              </w:rPr>
              <w:t>5.3. Hạn chế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_Toc228397178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327B9" w14:textId="06A3B3AD" w:rsidR="003F19E8" w:rsidRDefault="003F19E8">
          <w:pPr>
            <w:pStyle w:val="TOC2"/>
            <w:tabs>
              <w:tab w:val="right" w:leader="dot" w:pos="9395"/>
            </w:tabs>
            <w:rPr>
              <w:rFonts w:asciiTheme="minorHAnsi" w:hAnsiTheme="minorHAnsi"/>
              <w:noProof/>
              <w:sz w:val="22"/>
            </w:rPr>
          </w:pPr>
          <w:hyperlink w:anchor="_Toc228397179" w:history="1">
            <w:r w:rsidRPr="00C5060D">
              <w:rPr>
                <w:rStyle w:val="Hyperlink"/>
                <w:noProof/>
              </w:rPr>
              <w:t>5.4. 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_Toc228397179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7AE9C" w14:textId="66629400" w:rsidR="003F19E8" w:rsidRDefault="003F19E8">
          <w:pPr>
            <w:pStyle w:val="TOC1"/>
            <w:tabs>
              <w:tab w:val="right" w:leader="dot" w:pos="9395"/>
            </w:tabs>
            <w:rPr>
              <w:rFonts w:asciiTheme="minorHAnsi" w:hAnsiTheme="minorHAnsi"/>
              <w:noProof/>
              <w:sz w:val="22"/>
            </w:rPr>
          </w:pPr>
          <w:hyperlink w:anchor="_Toc228397180" w:history="1">
            <w:r w:rsidRPr="00C5060D">
              <w:rPr>
                <w:rStyle w:val="Hyperlink"/>
                <w:noProof/>
              </w:rPr>
              <w:t>CHƯƠNG 6. 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_Toc228397180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0A122" w14:textId="67F27EAC" w:rsidR="00F87C81" w:rsidRDefault="00F87C81">
          <w:r>
            <w:rPr>
              <w:b/>
              <w:bCs/>
              <w:noProof/>
            </w:rPr>
            <w:fldChar w:fldCharType="end"/>
          </w:r>
        </w:p>
      </w:sdtContent>
    </w:sdt>
    <w:p w14:paraId="733E98A0" w14:textId="6FDEF9D7" w:rsidR="009E4C41" w:rsidRDefault="009E4C41"/>
    <w:p w14:paraId="32EF738E" w14:textId="793E026A" w:rsidR="00AD0C68" w:rsidRDefault="00AD0C68" w:rsidP="00AD0C68"/>
    <w:p w14:paraId="2730DC5D" w14:textId="77777777" w:rsidR="00AD0C68" w:rsidRDefault="00AD0C68" w:rsidP="00AD0C68">
      <w:pPr>
        <w:pStyle w:val="Heading1"/>
        <w:jc w:val="center"/>
      </w:pPr>
      <w:bookmarkStart w:id="0" w:name="_Toc228397151"/>
      <w:r>
        <w:rPr>
          <w:sz w:val="28"/>
        </w:rPr>
        <w:t>BẢNG PHÂN CÔNG CÔNG VIỆC</w:t>
      </w:r>
      <w:bookmarkEnd w:id="0"/>
    </w:p>
    <w:tbl>
      <w:tblPr>
        <w:tblW w:w="87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4900"/>
        <w:gridCol w:w="1688"/>
      </w:tblGrid>
      <w:tr w:rsidR="00AD0C68" w14:paraId="1DBE7848" w14:textId="77777777" w:rsidTr="00D94606"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82A418" w14:textId="77777777" w:rsidR="00AD0C68" w:rsidRDefault="00AD0C68" w:rsidP="00D94606">
            <w:pPr>
              <w:spacing w:before="60" w:after="60"/>
              <w:jc w:val="center"/>
            </w:pPr>
            <w:r>
              <w:rPr>
                <w:b/>
                <w:bCs/>
              </w:rPr>
              <w:t>Họ và tên</w:t>
            </w:r>
          </w:p>
        </w:tc>
        <w:tc>
          <w:tcPr>
            <w:tcW w:w="4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DDEB0F" w14:textId="77777777" w:rsidR="00AD0C68" w:rsidRDefault="00AD0C68" w:rsidP="00D94606">
            <w:pPr>
              <w:spacing w:before="60" w:after="60"/>
            </w:pPr>
            <w:r>
              <w:rPr>
                <w:b/>
                <w:bCs/>
              </w:rPr>
              <w:t>Công việc</w:t>
            </w:r>
          </w:p>
        </w:tc>
        <w:tc>
          <w:tcPr>
            <w:tcW w:w="1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8F7D15" w14:textId="77777777" w:rsidR="00AD0C68" w:rsidRDefault="00AD0C68" w:rsidP="00D94606">
            <w:pPr>
              <w:spacing w:before="60" w:after="60"/>
              <w:jc w:val="center"/>
            </w:pPr>
            <w:r>
              <w:rPr>
                <w:b/>
                <w:bCs/>
              </w:rPr>
              <w:t>Mức độ hoàn thành</w:t>
            </w:r>
          </w:p>
        </w:tc>
      </w:tr>
      <w:tr w:rsidR="00AD0C68" w14:paraId="0661639A" w14:textId="77777777" w:rsidTr="00D94606"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1919FB" w14:textId="648BCE6B" w:rsidR="00AD0C68" w:rsidRDefault="00AD0C68" w:rsidP="00D94606">
            <w:pPr>
              <w:spacing w:before="60" w:after="60"/>
              <w:jc w:val="center"/>
            </w:pPr>
            <w:r>
              <w:t>Nguyễn Nhật Minh (</w:t>
            </w:r>
            <w:r>
              <w:t>Project Manager</w:t>
            </w:r>
            <w:r>
              <w:t>)</w:t>
            </w:r>
          </w:p>
        </w:tc>
        <w:tc>
          <w:tcPr>
            <w:tcW w:w="4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067205" w14:textId="7D6C0014" w:rsidR="00AD0C68" w:rsidRDefault="00AD0C68" w:rsidP="00D94606">
            <w:pPr>
              <w:spacing w:before="60" w:after="60"/>
            </w:pPr>
            <w:r>
              <w:t>Module Admin</w:t>
            </w:r>
          </w:p>
        </w:tc>
        <w:tc>
          <w:tcPr>
            <w:tcW w:w="1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5120BB" w14:textId="77777777" w:rsidR="00AD0C68" w:rsidRDefault="00AD0C68" w:rsidP="00D94606">
            <w:pPr>
              <w:spacing w:before="60" w:after="60"/>
              <w:jc w:val="center"/>
            </w:pPr>
            <w:r>
              <w:t>100%</w:t>
            </w:r>
          </w:p>
        </w:tc>
      </w:tr>
      <w:tr w:rsidR="00AD0C68" w14:paraId="3FD9F69B" w14:textId="77777777" w:rsidTr="00D94606"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36D13A" w14:textId="559DF631" w:rsidR="00AD0C68" w:rsidRDefault="00AD0C68" w:rsidP="00D94606">
            <w:pPr>
              <w:spacing w:before="60" w:after="60"/>
              <w:jc w:val="center"/>
            </w:pPr>
            <w:r>
              <w:t>Nguyễn Văn Thành</w:t>
            </w:r>
          </w:p>
        </w:tc>
        <w:tc>
          <w:tcPr>
            <w:tcW w:w="4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058673" w14:textId="5B4F8A34" w:rsidR="00AD0C68" w:rsidRDefault="00AD0C68" w:rsidP="00D94606">
            <w:pPr>
              <w:spacing w:before="60" w:after="60"/>
            </w:pPr>
            <w:r>
              <w:t>Module</w:t>
            </w:r>
            <w:r>
              <w:t xml:space="preserve"> Manager</w:t>
            </w:r>
          </w:p>
        </w:tc>
        <w:tc>
          <w:tcPr>
            <w:tcW w:w="1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039E3A" w14:textId="77777777" w:rsidR="00AD0C68" w:rsidRDefault="00AD0C68" w:rsidP="00D94606">
            <w:pPr>
              <w:spacing w:before="60" w:after="60"/>
              <w:jc w:val="center"/>
            </w:pPr>
            <w:r>
              <w:t>100%</w:t>
            </w:r>
          </w:p>
        </w:tc>
      </w:tr>
      <w:tr w:rsidR="00AD0C68" w14:paraId="528FABF7" w14:textId="77777777" w:rsidTr="00D94606"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D6627D" w14:textId="12D113ED" w:rsidR="00AD0C68" w:rsidRDefault="00AD0C68" w:rsidP="00D94606">
            <w:pPr>
              <w:spacing w:before="60" w:after="60"/>
              <w:jc w:val="center"/>
            </w:pPr>
            <w:r>
              <w:t xml:space="preserve">Nguyễn Trường Bách  </w:t>
            </w:r>
          </w:p>
        </w:tc>
        <w:tc>
          <w:tcPr>
            <w:tcW w:w="4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8D2881" w14:textId="68DD0673" w:rsidR="00AD0C68" w:rsidRDefault="00AD0C68" w:rsidP="00D94606">
            <w:pPr>
              <w:spacing w:before="60" w:after="60"/>
            </w:pPr>
            <w:r>
              <w:t>Module Resident</w:t>
            </w:r>
          </w:p>
        </w:tc>
        <w:tc>
          <w:tcPr>
            <w:tcW w:w="1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57C78F" w14:textId="38CA7166" w:rsidR="00AD0C68" w:rsidRDefault="00AD0C68" w:rsidP="00D94606">
            <w:pPr>
              <w:spacing w:before="60" w:after="60"/>
              <w:jc w:val="center"/>
            </w:pPr>
            <w:r>
              <w:t>100</w:t>
            </w:r>
            <w:r>
              <w:t>%</w:t>
            </w:r>
          </w:p>
        </w:tc>
      </w:tr>
    </w:tbl>
    <w:p w14:paraId="29201134" w14:textId="77777777" w:rsidR="00AD0C68" w:rsidRDefault="00AD0C68" w:rsidP="00AD0C68">
      <w:r>
        <w:br w:type="page"/>
      </w:r>
    </w:p>
    <w:p w14:paraId="6FD7E4D0" w14:textId="4E40BCAD" w:rsidR="00AD0C68" w:rsidRDefault="00AD0C68">
      <w:pPr>
        <w:rPr>
          <w:rFonts w:eastAsiaTheme="majorEastAsia" w:cstheme="majorBidi"/>
          <w:b/>
          <w:bCs/>
          <w:color w:val="1F4E79"/>
          <w:sz w:val="30"/>
          <w:szCs w:val="28"/>
        </w:rPr>
      </w:pPr>
    </w:p>
    <w:p w14:paraId="65556F56" w14:textId="1A4BFA8E" w:rsidR="009E4C41" w:rsidRDefault="00C342BF">
      <w:pPr>
        <w:pStyle w:val="Heading1"/>
      </w:pPr>
      <w:bookmarkStart w:id="1" w:name="_Toc228397152"/>
      <w:r>
        <w:rPr>
          <w:rFonts w:ascii="Times New Roman" w:hAnsi="Times New Roman"/>
        </w:rPr>
        <w:t>CHƯƠNG 1. GI</w:t>
      </w:r>
      <w:r>
        <w:rPr>
          <w:rFonts w:ascii="Times New Roman" w:hAnsi="Times New Roman"/>
        </w:rPr>
        <w:t>Ớ</w:t>
      </w:r>
      <w:r>
        <w:rPr>
          <w:rFonts w:ascii="Times New Roman" w:hAnsi="Times New Roman"/>
        </w:rPr>
        <w:t>I THI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U Đ</w:t>
      </w:r>
      <w:r>
        <w:rPr>
          <w:rFonts w:ascii="Times New Roman" w:hAnsi="Times New Roman"/>
        </w:rPr>
        <w:t>Ề</w:t>
      </w:r>
      <w:r>
        <w:rPr>
          <w:rFonts w:ascii="Times New Roman" w:hAnsi="Times New Roman"/>
        </w:rPr>
        <w:t xml:space="preserve"> TÀI</w:t>
      </w:r>
      <w:bookmarkEnd w:id="1"/>
    </w:p>
    <w:p w14:paraId="199D2A29" w14:textId="77777777" w:rsidR="009E4C41" w:rsidRDefault="00C342BF">
      <w:pPr>
        <w:pStyle w:val="Heading2"/>
      </w:pPr>
      <w:bookmarkStart w:id="2" w:name="_Toc228397153"/>
      <w:r>
        <w:rPr>
          <w:rFonts w:ascii="Times New Roman" w:hAnsi="Times New Roman"/>
          <w:color w:val="1F4E61"/>
        </w:rPr>
        <w:t>1.1. Lý do ch</w:t>
      </w:r>
      <w:r>
        <w:rPr>
          <w:rFonts w:ascii="Times New Roman" w:hAnsi="Times New Roman"/>
          <w:color w:val="1F4E61"/>
        </w:rPr>
        <w:t>ọ</w:t>
      </w:r>
      <w:r>
        <w:rPr>
          <w:rFonts w:ascii="Times New Roman" w:hAnsi="Times New Roman"/>
          <w:color w:val="1F4E61"/>
        </w:rPr>
        <w:t>n đ</w:t>
      </w:r>
      <w:r>
        <w:rPr>
          <w:rFonts w:ascii="Times New Roman" w:hAnsi="Times New Roman"/>
          <w:color w:val="1F4E61"/>
        </w:rPr>
        <w:t>ề</w:t>
      </w:r>
      <w:r>
        <w:rPr>
          <w:rFonts w:ascii="Times New Roman" w:hAnsi="Times New Roman"/>
          <w:color w:val="1F4E61"/>
        </w:rPr>
        <w:t xml:space="preserve"> tài</w:t>
      </w:r>
      <w:bookmarkEnd w:id="2"/>
    </w:p>
    <w:p w14:paraId="3D671A4C" w14:textId="77777777" w:rsidR="009E4C41" w:rsidRDefault="00C342BF">
      <w:pPr>
        <w:spacing w:after="120"/>
        <w:ind w:firstLine="567"/>
        <w:jc w:val="both"/>
      </w:pPr>
      <w:r>
        <w:t>Qu</w:t>
      </w:r>
      <w:r>
        <w:t>ả</w:t>
      </w:r>
      <w:r>
        <w:t>n lý chung cư là m</w:t>
      </w:r>
      <w:r>
        <w:t>ộ</w:t>
      </w:r>
      <w:r>
        <w:t>t nghi</w:t>
      </w:r>
      <w:r>
        <w:t>ệ</w:t>
      </w:r>
      <w:r>
        <w:t>p v</w:t>
      </w:r>
      <w:r>
        <w:t>ụ</w:t>
      </w:r>
      <w:r>
        <w:t xml:space="preserve"> có nhi</w:t>
      </w:r>
      <w:r>
        <w:t>ề</w:t>
      </w:r>
      <w:r>
        <w:t>u bên tham gia như ban qu</w:t>
      </w:r>
      <w:r>
        <w:t>ả</w:t>
      </w:r>
      <w:r>
        <w:t>n tr</w:t>
      </w:r>
      <w:r>
        <w:t>ị</w:t>
      </w:r>
      <w:r>
        <w:t>, ban qu</w:t>
      </w:r>
      <w:r>
        <w:t>ả</w:t>
      </w:r>
      <w:r>
        <w:t>n lý, cư dân và b</w:t>
      </w:r>
      <w:r>
        <w:t>ộ</w:t>
      </w:r>
      <w:r>
        <w:t xml:space="preserve"> ph</w:t>
      </w:r>
      <w:r>
        <w:t>ậ</w:t>
      </w:r>
      <w:r>
        <w:t>n v</w:t>
      </w:r>
      <w:r>
        <w:t>ậ</w:t>
      </w:r>
      <w:r>
        <w:t>n hành. N</w:t>
      </w:r>
      <w:r>
        <w:t>ế</w:t>
      </w:r>
      <w:r>
        <w:t>u ch</w:t>
      </w:r>
      <w:r>
        <w:t>ỉ</w:t>
      </w:r>
      <w:r>
        <w:t xml:space="preserve"> x</w:t>
      </w:r>
      <w:r>
        <w:t>ử</w:t>
      </w:r>
      <w:r>
        <w:t xml:space="preserve"> lý b</w:t>
      </w:r>
      <w:r>
        <w:t>ằ</w:t>
      </w:r>
      <w:r>
        <w:t>ng gi</w:t>
      </w:r>
      <w:r>
        <w:t>ấ</w:t>
      </w:r>
      <w:r>
        <w:t>y t</w:t>
      </w:r>
      <w:r>
        <w:t>ờ</w:t>
      </w:r>
      <w:r>
        <w:t>, b</w:t>
      </w:r>
      <w:r>
        <w:t>ả</w:t>
      </w:r>
      <w:r>
        <w:t>ng tính ho</w:t>
      </w:r>
      <w:r>
        <w:t>ặ</w:t>
      </w:r>
      <w:r>
        <w:t>c trao đ</w:t>
      </w:r>
      <w:r>
        <w:t>ổ</w:t>
      </w:r>
      <w:r>
        <w:t>i r</w:t>
      </w:r>
      <w:r>
        <w:t>ờ</w:t>
      </w:r>
      <w:r>
        <w:t>i r</w:t>
      </w:r>
      <w:r>
        <w:t>ạ</w:t>
      </w:r>
      <w:r>
        <w:t>c qua đi</w:t>
      </w:r>
      <w:r>
        <w:t>ệ</w:t>
      </w:r>
      <w:r>
        <w:t>n tho</w:t>
      </w:r>
      <w:r>
        <w:t>ạ</w:t>
      </w:r>
      <w:r>
        <w:t>i, d</w:t>
      </w:r>
      <w:r>
        <w:t>ữ</w:t>
      </w:r>
      <w:r>
        <w:t xml:space="preserve"> li</w:t>
      </w:r>
      <w:r>
        <w:t>ệ</w:t>
      </w:r>
      <w:r>
        <w:t>u d</w:t>
      </w:r>
      <w:r>
        <w:t>ễ</w:t>
      </w:r>
      <w:r>
        <w:t xml:space="preserve"> b</w:t>
      </w:r>
      <w:r>
        <w:t>ị</w:t>
      </w:r>
      <w:r>
        <w:t xml:space="preserve"> phân </w:t>
      </w:r>
      <w:r>
        <w:t>tán, khó truy v</w:t>
      </w:r>
      <w:r>
        <w:t>ế</w:t>
      </w:r>
      <w:r>
        <w:t>t và khó t</w:t>
      </w:r>
      <w:r>
        <w:t>ổ</w:t>
      </w:r>
      <w:r>
        <w:t>ng h</w:t>
      </w:r>
      <w:r>
        <w:t>ợ</w:t>
      </w:r>
      <w:r>
        <w:t>p báo cáo.</w:t>
      </w:r>
    </w:p>
    <w:p w14:paraId="3768A050" w14:textId="77777777" w:rsidR="009E4C41" w:rsidRDefault="00C342BF">
      <w:pPr>
        <w:spacing w:after="120"/>
        <w:ind w:firstLine="567"/>
        <w:jc w:val="both"/>
      </w:pPr>
      <w:r>
        <w:t>Đ</w:t>
      </w:r>
      <w:r>
        <w:t>ề</w:t>
      </w:r>
      <w:r>
        <w:t xml:space="preserve"> tài H</w:t>
      </w:r>
      <w:r>
        <w:t>ệ</w:t>
      </w:r>
      <w:r>
        <w:t xml:space="preserve"> th</w:t>
      </w:r>
      <w:r>
        <w:t>ố</w:t>
      </w:r>
      <w:r>
        <w:t>ng qu</w:t>
      </w:r>
      <w:r>
        <w:t>ả</w:t>
      </w:r>
      <w:r>
        <w:t>n lý chung cư đư</w:t>
      </w:r>
      <w:r>
        <w:t>ợ</w:t>
      </w:r>
      <w:r>
        <w:t>c xây d</w:t>
      </w:r>
      <w:r>
        <w:t>ự</w:t>
      </w:r>
      <w:r>
        <w:t>ng nh</w:t>
      </w:r>
      <w:r>
        <w:t>ằ</w:t>
      </w:r>
      <w:r>
        <w:t>m s</w:t>
      </w:r>
      <w:r>
        <w:t>ố</w:t>
      </w:r>
      <w:r>
        <w:t xml:space="preserve"> hóa các nghi</w:t>
      </w:r>
      <w:r>
        <w:t>ệ</w:t>
      </w:r>
      <w:r>
        <w:t>p v</w:t>
      </w:r>
      <w:r>
        <w:t>ụ</w:t>
      </w:r>
      <w:r>
        <w:t xml:space="preserve"> ph</w:t>
      </w:r>
      <w:r>
        <w:t>ổ</w:t>
      </w:r>
      <w:r>
        <w:t xml:space="preserve"> bi</w:t>
      </w:r>
      <w:r>
        <w:t>ế</w:t>
      </w:r>
      <w:r>
        <w:t>n: qu</w:t>
      </w:r>
      <w:r>
        <w:t>ả</w:t>
      </w:r>
      <w:r>
        <w:t>n lý tòa nhà, căn h</w:t>
      </w:r>
      <w:r>
        <w:t>ộ</w:t>
      </w:r>
      <w:r>
        <w:t>, cư dân, phí, hóa đơn, thanh toán, xe, d</w:t>
      </w:r>
      <w:r>
        <w:t>ị</w:t>
      </w:r>
      <w:r>
        <w:t>ch v</w:t>
      </w:r>
      <w:r>
        <w:t>ụ</w:t>
      </w:r>
      <w:r>
        <w:t xml:space="preserve"> ti</w:t>
      </w:r>
      <w:r>
        <w:t>ệ</w:t>
      </w:r>
      <w:r>
        <w:t>n ích, yêu c</w:t>
      </w:r>
      <w:r>
        <w:t>ầ</w:t>
      </w:r>
      <w:r>
        <w:t>u ph</w:t>
      </w:r>
      <w:r>
        <w:t>ả</w:t>
      </w:r>
      <w:r>
        <w:t>n ánh và thông báo. H</w:t>
      </w:r>
      <w:r>
        <w:t>ệ</w:t>
      </w:r>
      <w:r>
        <w:t xml:space="preserve"> th</w:t>
      </w:r>
      <w:r>
        <w:t>ố</w:t>
      </w:r>
      <w:r>
        <w:t>ng hư</w:t>
      </w:r>
      <w:r>
        <w:t>ớ</w:t>
      </w:r>
      <w:r>
        <w:t>ng đ</w:t>
      </w:r>
      <w:r>
        <w:t>ế</w:t>
      </w:r>
      <w:r>
        <w:t>n</w:t>
      </w:r>
      <w:r>
        <w:t xml:space="preserve"> vi</w:t>
      </w:r>
      <w:r>
        <w:t>ệ</w:t>
      </w:r>
      <w:r>
        <w:t>c gi</w:t>
      </w:r>
      <w:r>
        <w:t>ả</w:t>
      </w:r>
      <w:r>
        <w:t>m thao tác th</w:t>
      </w:r>
      <w:r>
        <w:t>ủ</w:t>
      </w:r>
      <w:r>
        <w:t xml:space="preserve"> công, tăng kh</w:t>
      </w:r>
      <w:r>
        <w:t>ả</w:t>
      </w:r>
      <w:r>
        <w:t xml:space="preserve"> năng ki</w:t>
      </w:r>
      <w:r>
        <w:t>ể</w:t>
      </w:r>
      <w:r>
        <w:t>m soát d</w:t>
      </w:r>
      <w:r>
        <w:t>ữ</w:t>
      </w:r>
      <w:r>
        <w:t xml:space="preserve"> li</w:t>
      </w:r>
      <w:r>
        <w:t>ệ</w:t>
      </w:r>
      <w:r>
        <w:t>u và c</w:t>
      </w:r>
      <w:r>
        <w:t>ả</w:t>
      </w:r>
      <w:r>
        <w:t>i thi</w:t>
      </w:r>
      <w:r>
        <w:t>ệ</w:t>
      </w:r>
      <w:r>
        <w:t>n tr</w:t>
      </w:r>
      <w:r>
        <w:t>ả</w:t>
      </w:r>
      <w:r>
        <w:t>i nghi</w:t>
      </w:r>
      <w:r>
        <w:t>ệ</w:t>
      </w:r>
      <w:r>
        <w:t>m c</w:t>
      </w:r>
      <w:r>
        <w:t>ủ</w:t>
      </w:r>
      <w:r>
        <w:t>a cư dân.</w:t>
      </w:r>
    </w:p>
    <w:p w14:paraId="43DAFA93" w14:textId="77777777" w:rsidR="009E4C41" w:rsidRDefault="00C342BF">
      <w:pPr>
        <w:pStyle w:val="Heading2"/>
      </w:pPr>
      <w:bookmarkStart w:id="3" w:name="_Toc228397154"/>
      <w:r>
        <w:rPr>
          <w:rFonts w:ascii="Times New Roman" w:hAnsi="Times New Roman"/>
          <w:color w:val="1F4E61"/>
        </w:rPr>
        <w:t>1.2. M</w:t>
      </w:r>
      <w:r>
        <w:rPr>
          <w:rFonts w:ascii="Times New Roman" w:hAnsi="Times New Roman"/>
          <w:color w:val="1F4E61"/>
        </w:rPr>
        <w:t>ụ</w:t>
      </w:r>
      <w:r>
        <w:rPr>
          <w:rFonts w:ascii="Times New Roman" w:hAnsi="Times New Roman"/>
          <w:color w:val="1F4E61"/>
        </w:rPr>
        <w:t>c tiêu đ</w:t>
      </w:r>
      <w:r>
        <w:rPr>
          <w:rFonts w:ascii="Times New Roman" w:hAnsi="Times New Roman"/>
          <w:color w:val="1F4E61"/>
        </w:rPr>
        <w:t>ề</w:t>
      </w:r>
      <w:r>
        <w:rPr>
          <w:rFonts w:ascii="Times New Roman" w:hAnsi="Times New Roman"/>
          <w:color w:val="1F4E61"/>
        </w:rPr>
        <w:t xml:space="preserve"> tài</w:t>
      </w:r>
      <w:bookmarkEnd w:id="3"/>
    </w:p>
    <w:p w14:paraId="42CBA741" w14:textId="77777777" w:rsidR="009E4C41" w:rsidRDefault="00C342BF">
      <w:pPr>
        <w:pStyle w:val="ListBullet"/>
        <w:spacing w:after="60"/>
      </w:pPr>
      <w:r>
        <w:t>Xây d</w:t>
      </w:r>
      <w:r>
        <w:t>ự</w:t>
      </w:r>
      <w:r>
        <w:t>ng backend REST API có phân quy</w:t>
      </w:r>
      <w:r>
        <w:t>ề</w:t>
      </w:r>
      <w:r>
        <w:t>n theo vai trò Admin, Manager và Resident.</w:t>
      </w:r>
    </w:p>
    <w:p w14:paraId="19DC37E4" w14:textId="77777777" w:rsidR="009E4C41" w:rsidRDefault="00C342BF">
      <w:pPr>
        <w:pStyle w:val="ListBullet"/>
        <w:spacing w:after="60"/>
      </w:pPr>
      <w:r>
        <w:t>Xây d</w:t>
      </w:r>
      <w:r>
        <w:t>ự</w:t>
      </w:r>
      <w:r>
        <w:t>ng frontend qu</w:t>
      </w:r>
      <w:r>
        <w:t>ả</w:t>
      </w:r>
      <w:r>
        <w:t>n tr</w:t>
      </w:r>
      <w:r>
        <w:t>ị</w:t>
      </w:r>
      <w:r>
        <w:t xml:space="preserve"> và cư dân b</w:t>
      </w:r>
      <w:r>
        <w:t>ằ</w:t>
      </w:r>
      <w:r>
        <w:t xml:space="preserve">ng React, </w:t>
      </w:r>
      <w:r>
        <w:t>TypeScript và Vite.</w:t>
      </w:r>
    </w:p>
    <w:p w14:paraId="3058E00C" w14:textId="77777777" w:rsidR="009E4C41" w:rsidRDefault="00C342BF">
      <w:pPr>
        <w:pStyle w:val="ListBullet"/>
        <w:spacing w:after="60"/>
      </w:pPr>
      <w:r>
        <w:t>Thi</w:t>
      </w:r>
      <w:r>
        <w:t>ế</w:t>
      </w:r>
      <w:r>
        <w:t>t k</w:t>
      </w:r>
      <w:r>
        <w:t>ế</w:t>
      </w:r>
      <w:r>
        <w:t xml:space="preserve">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PostgreSQL có kh</w:t>
      </w:r>
      <w:r>
        <w:t>ả</w:t>
      </w:r>
      <w:r>
        <w:t xml:space="preserve"> năng lưu l</w:t>
      </w:r>
      <w:r>
        <w:t>ị</w:t>
      </w:r>
      <w:r>
        <w:t>ch s</w:t>
      </w:r>
      <w:r>
        <w:t>ử</w:t>
      </w:r>
      <w:r>
        <w:t xml:space="preserve"> cư trú, l</w:t>
      </w:r>
      <w:r>
        <w:t>ị</w:t>
      </w:r>
      <w:r>
        <w:t>ch s</w:t>
      </w:r>
      <w:r>
        <w:t>ử</w:t>
      </w:r>
      <w:r>
        <w:t xml:space="preserve"> c</w:t>
      </w:r>
      <w:r>
        <w:t>ấ</w:t>
      </w:r>
      <w:r>
        <w:t>u hình phí, hóa đơn và thanh toán.</w:t>
      </w:r>
    </w:p>
    <w:p w14:paraId="5C980B5E" w14:textId="77777777" w:rsidR="009E4C41" w:rsidRDefault="00C342BF">
      <w:pPr>
        <w:pStyle w:val="ListBullet"/>
        <w:spacing w:after="60"/>
      </w:pPr>
      <w:r>
        <w:t>Cung c</w:t>
      </w:r>
      <w:r>
        <w:t>ấ</w:t>
      </w:r>
      <w:r>
        <w:t>p cơ ch</w:t>
      </w:r>
      <w:r>
        <w:t>ế</w:t>
      </w:r>
      <w:r>
        <w:t xml:space="preserve"> xác th</w:t>
      </w:r>
      <w:r>
        <w:t>ự</w:t>
      </w:r>
      <w:r>
        <w:t>c JWT, refresh token và route guard trên giao di</w:t>
      </w:r>
      <w:r>
        <w:t>ệ</w:t>
      </w:r>
      <w:r>
        <w:t>n.</w:t>
      </w:r>
    </w:p>
    <w:p w14:paraId="4FF8FB46" w14:textId="77777777" w:rsidR="009E4C41" w:rsidRDefault="00C342BF">
      <w:pPr>
        <w:pStyle w:val="ListBullet"/>
        <w:spacing w:after="60"/>
      </w:pPr>
      <w:r>
        <w:t>B</w:t>
      </w:r>
      <w:r>
        <w:t>ổ</w:t>
      </w:r>
      <w:r>
        <w:t xml:space="preserve"> sung Docker Compose đ</w:t>
      </w:r>
      <w:r>
        <w:t>ể</w:t>
      </w:r>
      <w:r>
        <w:t xml:space="preserve"> kh</w:t>
      </w:r>
      <w:r>
        <w:t>ở</w:t>
      </w:r>
      <w:r>
        <w:t>i ch</w:t>
      </w:r>
      <w:r>
        <w:t>ạ</w:t>
      </w:r>
      <w:r>
        <w:t>y nhanh toàn b</w:t>
      </w:r>
      <w:r>
        <w:t>ộ</w:t>
      </w:r>
      <w:r>
        <w:t xml:space="preserve"> </w:t>
      </w:r>
      <w:r>
        <w:t>môi trư</w:t>
      </w:r>
      <w:r>
        <w:t>ờ</w:t>
      </w:r>
      <w:r>
        <w:t>ng phát tri</w:t>
      </w:r>
      <w:r>
        <w:t>ể</w:t>
      </w:r>
      <w:r>
        <w:t>n.</w:t>
      </w:r>
    </w:p>
    <w:p w14:paraId="1DCC9C60" w14:textId="77777777" w:rsidR="009E4C41" w:rsidRDefault="00C342BF">
      <w:pPr>
        <w:pStyle w:val="ListBullet"/>
        <w:spacing w:after="60"/>
      </w:pPr>
      <w:r>
        <w:t>Vi</w:t>
      </w:r>
      <w:r>
        <w:t>ế</w:t>
      </w:r>
      <w:r>
        <w:t>t unit test cho các service chính phía cư dân nh</w:t>
      </w:r>
      <w:r>
        <w:t>ằ</w:t>
      </w:r>
      <w:r>
        <w:t>m ki</w:t>
      </w:r>
      <w:r>
        <w:t>ể</w:t>
      </w:r>
      <w:r>
        <w:t>m tra nghi</w:t>
      </w:r>
      <w:r>
        <w:t>ệ</w:t>
      </w:r>
      <w:r>
        <w:t>p v</w:t>
      </w:r>
      <w:r>
        <w:t>ụ</w:t>
      </w:r>
      <w:r>
        <w:t xml:space="preserve"> và các nhánh l</w:t>
      </w:r>
      <w:r>
        <w:t>ỗ</w:t>
      </w:r>
      <w:r>
        <w:t>i quan tr</w:t>
      </w:r>
      <w:r>
        <w:t>ọ</w:t>
      </w:r>
      <w:r>
        <w:t>ng.</w:t>
      </w:r>
    </w:p>
    <w:p w14:paraId="4D97D096" w14:textId="77777777" w:rsidR="009E4C41" w:rsidRDefault="00C342BF">
      <w:pPr>
        <w:pStyle w:val="Heading2"/>
      </w:pPr>
      <w:bookmarkStart w:id="4" w:name="_Toc228397155"/>
      <w:r>
        <w:rPr>
          <w:rFonts w:ascii="Times New Roman" w:hAnsi="Times New Roman"/>
          <w:color w:val="1F4E61"/>
        </w:rPr>
        <w:t>1.3. Ph</w:t>
      </w:r>
      <w:r>
        <w:rPr>
          <w:rFonts w:ascii="Times New Roman" w:hAnsi="Times New Roman"/>
          <w:color w:val="1F4E61"/>
        </w:rPr>
        <w:t>ạ</w:t>
      </w:r>
      <w:r>
        <w:rPr>
          <w:rFonts w:ascii="Times New Roman" w:hAnsi="Times New Roman"/>
          <w:color w:val="1F4E61"/>
        </w:rPr>
        <w:t>m vi đ</w:t>
      </w:r>
      <w:r>
        <w:rPr>
          <w:rFonts w:ascii="Times New Roman" w:hAnsi="Times New Roman"/>
          <w:color w:val="1F4E61"/>
        </w:rPr>
        <w:t>ề</w:t>
      </w:r>
      <w:r>
        <w:rPr>
          <w:rFonts w:ascii="Times New Roman" w:hAnsi="Times New Roman"/>
          <w:color w:val="1F4E61"/>
        </w:rPr>
        <w:t xml:space="preserve"> tài</w:t>
      </w:r>
      <w:bookmarkEnd w:id="4"/>
    </w:p>
    <w:p w14:paraId="5429EFCB" w14:textId="77777777" w:rsidR="009E4C41" w:rsidRDefault="00C342BF">
      <w:pPr>
        <w:spacing w:after="120"/>
        <w:ind w:firstLine="567"/>
        <w:jc w:val="both"/>
      </w:pPr>
      <w:r>
        <w:t>Trong ph</w:t>
      </w:r>
      <w:r>
        <w:t>ạ</w:t>
      </w:r>
      <w:r>
        <w:t>m vi đ</w:t>
      </w:r>
      <w:r>
        <w:t>ồ</w:t>
      </w:r>
      <w:r>
        <w:t xml:space="preserve"> án, h</w:t>
      </w:r>
      <w:r>
        <w:t>ệ</w:t>
      </w:r>
      <w:r>
        <w:t xml:space="preserve"> th</w:t>
      </w:r>
      <w:r>
        <w:t>ố</w:t>
      </w:r>
      <w:r>
        <w:t>ng t</w:t>
      </w:r>
      <w:r>
        <w:t>ậ</w:t>
      </w:r>
      <w:r>
        <w:t>p trung vào các nghi</w:t>
      </w:r>
      <w:r>
        <w:t>ệ</w:t>
      </w:r>
      <w:r>
        <w:t>p v</w:t>
      </w:r>
      <w:r>
        <w:t>ụ</w:t>
      </w:r>
      <w:r>
        <w:t xml:space="preserve"> qu</w:t>
      </w:r>
      <w:r>
        <w:t>ả</w:t>
      </w:r>
      <w:r>
        <w:t>n lý chung cư căn b</w:t>
      </w:r>
      <w:r>
        <w:t>ả</w:t>
      </w:r>
      <w:r>
        <w:t>n. Các ch</w:t>
      </w:r>
      <w:r>
        <w:t>ứ</w:t>
      </w:r>
      <w:r>
        <w:t>c năng tích h</w:t>
      </w:r>
      <w:r>
        <w:t>ợ</w:t>
      </w:r>
      <w:r>
        <w:t>p c</w:t>
      </w:r>
      <w:r>
        <w:t>ổ</w:t>
      </w:r>
      <w:r>
        <w:t>ng</w:t>
      </w:r>
      <w:r>
        <w:t xml:space="preserve"> thanh toán th</w:t>
      </w:r>
      <w:r>
        <w:t>ậ</w:t>
      </w:r>
      <w:r>
        <w:t>t, g</w:t>
      </w:r>
      <w:r>
        <w:t>ử</w:t>
      </w:r>
      <w:r>
        <w:t>i email th</w:t>
      </w:r>
      <w:r>
        <w:t>ậ</w:t>
      </w:r>
      <w:r>
        <w:t>t ho</w:t>
      </w:r>
      <w:r>
        <w:t>ặ</w:t>
      </w:r>
      <w:r>
        <w:t>c tri</w:t>
      </w:r>
      <w:r>
        <w:t>ể</w:t>
      </w:r>
      <w:r>
        <w:t>n khai production đư</w:t>
      </w:r>
      <w:r>
        <w:t>ợ</w:t>
      </w:r>
      <w:r>
        <w:t>c mô ph</w:t>
      </w:r>
      <w:r>
        <w:t>ỏ</w:t>
      </w:r>
      <w:r>
        <w:t>ng ho</w:t>
      </w:r>
      <w:r>
        <w:t>ặ</w:t>
      </w:r>
      <w:r>
        <w:t>c mô t</w:t>
      </w:r>
      <w:r>
        <w:t>ả</w:t>
      </w:r>
      <w:r>
        <w:t xml:space="preserve"> </w:t>
      </w:r>
      <w:r>
        <w:t>ở</w:t>
      </w:r>
      <w:r>
        <w:t xml:space="preserve"> m</w:t>
      </w:r>
      <w:r>
        <w:t>ứ</w:t>
      </w:r>
      <w:r>
        <w:t>c thi</w:t>
      </w:r>
      <w:r>
        <w:t>ế</w:t>
      </w:r>
      <w:r>
        <w:t>t k</w:t>
      </w:r>
      <w:r>
        <w:t>ế</w:t>
      </w:r>
      <w:r>
        <w:t xml:space="preserve"> đ</w:t>
      </w:r>
      <w:r>
        <w:t>ể</w:t>
      </w:r>
      <w:r>
        <w:t xml:space="preserve"> phù h</w:t>
      </w:r>
      <w:r>
        <w:t>ợ</w:t>
      </w:r>
      <w:r>
        <w:t>p v</w:t>
      </w:r>
      <w:r>
        <w:t>ớ</w:t>
      </w:r>
      <w:r>
        <w:t>i th</w:t>
      </w:r>
      <w:r>
        <w:t>ờ</w:t>
      </w:r>
      <w:r>
        <w:t>i gian th</w:t>
      </w:r>
      <w:r>
        <w:t>ự</w:t>
      </w:r>
      <w:r>
        <w:t>c hi</w:t>
      </w:r>
      <w:r>
        <w:t>ệ</w:t>
      </w:r>
      <w:r>
        <w:t>n.</w:t>
      </w:r>
    </w:p>
    <w:p w14:paraId="67E12EC3" w14:textId="77777777" w:rsidR="009E4C41" w:rsidRDefault="00C342BF">
      <w:pPr>
        <w:pStyle w:val="Heading2"/>
      </w:pPr>
      <w:bookmarkStart w:id="5" w:name="_Toc228397156"/>
      <w:r>
        <w:rPr>
          <w:rFonts w:ascii="Times New Roman" w:hAnsi="Times New Roman"/>
          <w:color w:val="1F4E61"/>
        </w:rPr>
        <w:t>1.4. Công ngh</w:t>
      </w:r>
      <w:r>
        <w:rPr>
          <w:rFonts w:ascii="Times New Roman" w:hAnsi="Times New Roman"/>
          <w:color w:val="1F4E61"/>
        </w:rPr>
        <w:t>ệ</w:t>
      </w:r>
      <w:r>
        <w:rPr>
          <w:rFonts w:ascii="Times New Roman" w:hAnsi="Times New Roman"/>
          <w:color w:val="1F4E61"/>
        </w:rPr>
        <w:t xml:space="preserve"> s</w:t>
      </w:r>
      <w:r>
        <w:rPr>
          <w:rFonts w:ascii="Times New Roman" w:hAnsi="Times New Roman"/>
          <w:color w:val="1F4E61"/>
        </w:rPr>
        <w:t>ử</w:t>
      </w:r>
      <w:r>
        <w:rPr>
          <w:rFonts w:ascii="Times New Roman" w:hAnsi="Times New Roman"/>
          <w:color w:val="1F4E61"/>
        </w:rPr>
        <w:t xml:space="preserve"> d</w:t>
      </w:r>
      <w:r>
        <w:rPr>
          <w:rFonts w:ascii="Times New Roman" w:hAnsi="Times New Roman"/>
          <w:color w:val="1F4E61"/>
        </w:rPr>
        <w:t>ụ</w:t>
      </w:r>
      <w:r>
        <w:rPr>
          <w:rFonts w:ascii="Times New Roman" w:hAnsi="Times New Roman"/>
          <w:color w:val="1F4E61"/>
        </w:rPr>
        <w:t>ng</w:t>
      </w:r>
      <w:bookmarkEnd w:id="5"/>
    </w:p>
    <w:tbl>
      <w:tblPr>
        <w:tblStyle w:val="TableGrid"/>
        <w:tblW w:w="0" w:type="auto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9E4C41" w14:paraId="17B6C062" w14:textId="77777777">
        <w:tc>
          <w:tcPr>
            <w:tcW w:w="3135" w:type="dxa"/>
            <w:shd w:val="clear" w:color="auto" w:fill="1F4E79"/>
            <w:vAlign w:val="center"/>
          </w:tcPr>
          <w:p w14:paraId="44CBDDE2" w14:textId="77777777" w:rsidR="009E4C41" w:rsidRDefault="00C342BF">
            <w:pPr>
              <w:jc w:val="center"/>
            </w:pPr>
            <w:r>
              <w:rPr>
                <w:b/>
                <w:color w:val="FFFFFF"/>
                <w:sz w:val="22"/>
              </w:rPr>
              <w:t>Thành ph</w:t>
            </w:r>
            <w:r>
              <w:rPr>
                <w:b/>
                <w:color w:val="FFFFFF"/>
                <w:sz w:val="22"/>
              </w:rPr>
              <w:t>ầ</w:t>
            </w:r>
            <w:r>
              <w:rPr>
                <w:b/>
                <w:color w:val="FFFFFF"/>
                <w:sz w:val="22"/>
              </w:rPr>
              <w:t>n</w:t>
            </w:r>
          </w:p>
        </w:tc>
        <w:tc>
          <w:tcPr>
            <w:tcW w:w="3135" w:type="dxa"/>
            <w:shd w:val="clear" w:color="auto" w:fill="1F4E79"/>
            <w:vAlign w:val="center"/>
          </w:tcPr>
          <w:p w14:paraId="5C0C0848" w14:textId="77777777" w:rsidR="009E4C41" w:rsidRDefault="00C342BF">
            <w:pPr>
              <w:jc w:val="center"/>
            </w:pPr>
            <w:r>
              <w:rPr>
                <w:b/>
                <w:color w:val="FFFFFF"/>
                <w:sz w:val="22"/>
              </w:rPr>
              <w:t>Công ngh</w:t>
            </w:r>
            <w:r>
              <w:rPr>
                <w:b/>
                <w:color w:val="FFFFFF"/>
                <w:sz w:val="22"/>
              </w:rPr>
              <w:t>ệ</w:t>
            </w:r>
          </w:p>
        </w:tc>
        <w:tc>
          <w:tcPr>
            <w:tcW w:w="3135" w:type="dxa"/>
            <w:shd w:val="clear" w:color="auto" w:fill="1F4E79"/>
            <w:vAlign w:val="center"/>
          </w:tcPr>
          <w:p w14:paraId="54A6A28C" w14:textId="77777777" w:rsidR="009E4C41" w:rsidRDefault="00C342BF">
            <w:pPr>
              <w:jc w:val="center"/>
            </w:pPr>
            <w:r>
              <w:rPr>
                <w:b/>
                <w:color w:val="FFFFFF"/>
                <w:sz w:val="22"/>
              </w:rPr>
              <w:t>M</w:t>
            </w:r>
            <w:r>
              <w:rPr>
                <w:b/>
                <w:color w:val="FFFFFF"/>
                <w:sz w:val="22"/>
              </w:rPr>
              <w:t>ụ</w:t>
            </w:r>
            <w:r>
              <w:rPr>
                <w:b/>
                <w:color w:val="FFFFFF"/>
                <w:sz w:val="22"/>
              </w:rPr>
              <w:t>c đích</w:t>
            </w:r>
          </w:p>
        </w:tc>
      </w:tr>
      <w:tr w:rsidR="009E4C41" w14:paraId="10E97EEC" w14:textId="77777777">
        <w:tc>
          <w:tcPr>
            <w:tcW w:w="3135" w:type="dxa"/>
            <w:vAlign w:val="center"/>
          </w:tcPr>
          <w:p w14:paraId="58FF3C2D" w14:textId="77777777" w:rsidR="009E4C41" w:rsidRDefault="00C342BF">
            <w:r>
              <w:rPr>
                <w:sz w:val="22"/>
              </w:rPr>
              <w:t>Backend</w:t>
            </w:r>
          </w:p>
        </w:tc>
        <w:tc>
          <w:tcPr>
            <w:tcW w:w="3135" w:type="dxa"/>
            <w:vAlign w:val="center"/>
          </w:tcPr>
          <w:p w14:paraId="52B47C9D" w14:textId="77777777" w:rsidR="009E4C41" w:rsidRDefault="00C342BF">
            <w:r>
              <w:rPr>
                <w:sz w:val="22"/>
              </w:rPr>
              <w:t>Java 25, Spring Boot 4.0.3</w:t>
            </w:r>
          </w:p>
        </w:tc>
        <w:tc>
          <w:tcPr>
            <w:tcW w:w="3135" w:type="dxa"/>
            <w:vAlign w:val="center"/>
          </w:tcPr>
          <w:p w14:paraId="711D6CF2" w14:textId="77777777" w:rsidR="009E4C41" w:rsidRDefault="00C342BF">
            <w:r>
              <w:rPr>
                <w:sz w:val="22"/>
              </w:rPr>
              <w:t>Xây d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>ng REST API và x</w:t>
            </w:r>
            <w:r>
              <w:rPr>
                <w:sz w:val="22"/>
              </w:rPr>
              <w:t>ử</w:t>
            </w:r>
            <w:r>
              <w:rPr>
                <w:sz w:val="22"/>
              </w:rPr>
              <w:t xml:space="preserve"> lý </w:t>
            </w:r>
            <w:r>
              <w:rPr>
                <w:sz w:val="22"/>
              </w:rPr>
              <w:t>nghi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p v</w:t>
            </w:r>
            <w:r>
              <w:rPr>
                <w:sz w:val="22"/>
              </w:rPr>
              <w:t>ụ</w:t>
            </w:r>
          </w:p>
        </w:tc>
      </w:tr>
      <w:tr w:rsidR="009E4C41" w14:paraId="5D80D37D" w14:textId="77777777">
        <w:tc>
          <w:tcPr>
            <w:tcW w:w="3135" w:type="dxa"/>
            <w:vAlign w:val="center"/>
          </w:tcPr>
          <w:p w14:paraId="68B6D2B6" w14:textId="77777777" w:rsidR="009E4C41" w:rsidRDefault="00C342BF">
            <w:r>
              <w:rPr>
                <w:sz w:val="22"/>
              </w:rPr>
              <w:t>Security</w:t>
            </w:r>
          </w:p>
        </w:tc>
        <w:tc>
          <w:tcPr>
            <w:tcW w:w="3135" w:type="dxa"/>
            <w:vAlign w:val="center"/>
          </w:tcPr>
          <w:p w14:paraId="48BE8C0C" w14:textId="77777777" w:rsidR="009E4C41" w:rsidRDefault="00C342BF">
            <w:r>
              <w:rPr>
                <w:sz w:val="22"/>
              </w:rPr>
              <w:t>Spring Security, JWT, jjwt</w:t>
            </w:r>
          </w:p>
        </w:tc>
        <w:tc>
          <w:tcPr>
            <w:tcW w:w="3135" w:type="dxa"/>
            <w:vAlign w:val="center"/>
          </w:tcPr>
          <w:p w14:paraId="510F92D5" w14:textId="77777777" w:rsidR="009E4C41" w:rsidRDefault="00C342BF">
            <w:r>
              <w:rPr>
                <w:sz w:val="22"/>
              </w:rPr>
              <w:t>Xác th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>c, phân quy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n, access token và refresh token</w:t>
            </w:r>
          </w:p>
        </w:tc>
      </w:tr>
      <w:tr w:rsidR="009E4C41" w14:paraId="06ACF774" w14:textId="77777777">
        <w:tc>
          <w:tcPr>
            <w:tcW w:w="3135" w:type="dxa"/>
            <w:vAlign w:val="center"/>
          </w:tcPr>
          <w:p w14:paraId="323E41A5" w14:textId="77777777" w:rsidR="009E4C41" w:rsidRDefault="00C342BF">
            <w:r>
              <w:rPr>
                <w:sz w:val="22"/>
              </w:rPr>
              <w:t>Database</w:t>
            </w:r>
          </w:p>
        </w:tc>
        <w:tc>
          <w:tcPr>
            <w:tcW w:w="3135" w:type="dxa"/>
            <w:vAlign w:val="center"/>
          </w:tcPr>
          <w:p w14:paraId="19692B9D" w14:textId="77777777" w:rsidR="009E4C41" w:rsidRDefault="00C342BF">
            <w:r>
              <w:rPr>
                <w:sz w:val="22"/>
              </w:rPr>
              <w:t>PostgreSQL, JPA/Hibernate</w:t>
            </w:r>
          </w:p>
        </w:tc>
        <w:tc>
          <w:tcPr>
            <w:tcW w:w="3135" w:type="dxa"/>
            <w:vAlign w:val="center"/>
          </w:tcPr>
          <w:p w14:paraId="72BAE340" w14:textId="77777777" w:rsidR="009E4C41" w:rsidRDefault="00C342BF">
            <w:r>
              <w:rPr>
                <w:sz w:val="22"/>
              </w:rPr>
              <w:t>Lưu tr</w:t>
            </w:r>
            <w:r>
              <w:rPr>
                <w:sz w:val="22"/>
              </w:rPr>
              <w:t>ữ</w:t>
            </w:r>
            <w:r>
              <w:rPr>
                <w:sz w:val="22"/>
              </w:rPr>
              <w:t xml:space="preserve"> d</w:t>
            </w:r>
            <w:r>
              <w:rPr>
                <w:sz w:val="22"/>
              </w:rPr>
              <w:t>ữ</w:t>
            </w:r>
            <w:r>
              <w:rPr>
                <w:sz w:val="22"/>
              </w:rPr>
              <w:t xml:space="preserve"> li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u nghi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p v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 xml:space="preserve"> và ánh x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 xml:space="preserve"> entity</w:t>
            </w:r>
          </w:p>
        </w:tc>
      </w:tr>
      <w:tr w:rsidR="009E4C41" w14:paraId="2A0B811F" w14:textId="77777777">
        <w:tc>
          <w:tcPr>
            <w:tcW w:w="3135" w:type="dxa"/>
            <w:vAlign w:val="center"/>
          </w:tcPr>
          <w:p w14:paraId="349DD184" w14:textId="77777777" w:rsidR="009E4C41" w:rsidRDefault="00C342BF">
            <w:r>
              <w:rPr>
                <w:sz w:val="22"/>
              </w:rPr>
              <w:t>Frontend</w:t>
            </w:r>
          </w:p>
        </w:tc>
        <w:tc>
          <w:tcPr>
            <w:tcW w:w="3135" w:type="dxa"/>
            <w:vAlign w:val="center"/>
          </w:tcPr>
          <w:p w14:paraId="257B8D85" w14:textId="77777777" w:rsidR="009E4C41" w:rsidRDefault="00C342BF">
            <w:r>
              <w:rPr>
                <w:sz w:val="22"/>
              </w:rPr>
              <w:t>React 19, TypeScript, Vite 8</w:t>
            </w:r>
          </w:p>
        </w:tc>
        <w:tc>
          <w:tcPr>
            <w:tcW w:w="3135" w:type="dxa"/>
            <w:vAlign w:val="center"/>
          </w:tcPr>
          <w:p w14:paraId="0FF0F59F" w14:textId="77777777" w:rsidR="009E4C41" w:rsidRDefault="00C342BF">
            <w:r>
              <w:rPr>
                <w:sz w:val="22"/>
              </w:rPr>
              <w:t>Xây d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>ng giao di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n web theo vai trò</w:t>
            </w:r>
          </w:p>
        </w:tc>
      </w:tr>
      <w:tr w:rsidR="009E4C41" w14:paraId="7FFF2771" w14:textId="77777777">
        <w:tc>
          <w:tcPr>
            <w:tcW w:w="3135" w:type="dxa"/>
            <w:vAlign w:val="center"/>
          </w:tcPr>
          <w:p w14:paraId="16654A1F" w14:textId="77777777" w:rsidR="009E4C41" w:rsidRDefault="00C342BF">
            <w:r>
              <w:rPr>
                <w:sz w:val="22"/>
              </w:rPr>
              <w:t>UI</w:t>
            </w:r>
            <w:r>
              <w:rPr>
                <w:sz w:val="22"/>
              </w:rPr>
              <w:t>/State</w:t>
            </w:r>
          </w:p>
        </w:tc>
        <w:tc>
          <w:tcPr>
            <w:tcW w:w="3135" w:type="dxa"/>
            <w:vAlign w:val="center"/>
          </w:tcPr>
          <w:p w14:paraId="46D94228" w14:textId="77777777" w:rsidR="009E4C41" w:rsidRDefault="00C342BF">
            <w:r>
              <w:rPr>
                <w:sz w:val="22"/>
              </w:rPr>
              <w:t>React Router, Axios, React Hook Form, Tailwind CSS</w:t>
            </w:r>
          </w:p>
        </w:tc>
        <w:tc>
          <w:tcPr>
            <w:tcW w:w="3135" w:type="dxa"/>
            <w:vAlign w:val="center"/>
          </w:tcPr>
          <w:p w14:paraId="17CBC988" w14:textId="77777777" w:rsidR="009E4C41" w:rsidRDefault="00C342BF">
            <w:r>
              <w:rPr>
                <w:sz w:val="22"/>
              </w:rPr>
              <w:t>Đi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u hư</w:t>
            </w:r>
            <w:r>
              <w:rPr>
                <w:sz w:val="22"/>
              </w:rPr>
              <w:t>ớ</w:t>
            </w:r>
            <w:r>
              <w:rPr>
                <w:sz w:val="22"/>
              </w:rPr>
              <w:t>ng, g</w:t>
            </w:r>
            <w:r>
              <w:rPr>
                <w:sz w:val="22"/>
              </w:rPr>
              <w:t>ọ</w:t>
            </w:r>
            <w:r>
              <w:rPr>
                <w:sz w:val="22"/>
              </w:rPr>
              <w:t>i API, x</w:t>
            </w:r>
            <w:r>
              <w:rPr>
                <w:sz w:val="22"/>
              </w:rPr>
              <w:t>ử</w:t>
            </w:r>
            <w:r>
              <w:rPr>
                <w:sz w:val="22"/>
              </w:rPr>
              <w:t xml:space="preserve"> lý form và trình bày giao di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n</w:t>
            </w:r>
          </w:p>
        </w:tc>
      </w:tr>
      <w:tr w:rsidR="009E4C41" w14:paraId="3E43EDC1" w14:textId="77777777">
        <w:tc>
          <w:tcPr>
            <w:tcW w:w="3135" w:type="dxa"/>
            <w:vAlign w:val="center"/>
          </w:tcPr>
          <w:p w14:paraId="7A990D5D" w14:textId="77777777" w:rsidR="009E4C41" w:rsidRDefault="00C342BF">
            <w:r>
              <w:rPr>
                <w:sz w:val="22"/>
              </w:rPr>
              <w:t>DevOps</w:t>
            </w:r>
          </w:p>
        </w:tc>
        <w:tc>
          <w:tcPr>
            <w:tcW w:w="3135" w:type="dxa"/>
            <w:vAlign w:val="center"/>
          </w:tcPr>
          <w:p w14:paraId="5CA2979A" w14:textId="77777777" w:rsidR="009E4C41" w:rsidRDefault="00C342BF">
            <w:r>
              <w:rPr>
                <w:sz w:val="22"/>
              </w:rPr>
              <w:t>Docker Compose</w:t>
            </w:r>
          </w:p>
        </w:tc>
        <w:tc>
          <w:tcPr>
            <w:tcW w:w="3135" w:type="dxa"/>
            <w:vAlign w:val="center"/>
          </w:tcPr>
          <w:p w14:paraId="649EE1A9" w14:textId="77777777" w:rsidR="009E4C41" w:rsidRDefault="00C342BF">
            <w:r>
              <w:rPr>
                <w:sz w:val="22"/>
              </w:rPr>
              <w:t>D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>ng nhanh PostgreSQL, backend và frontend</w:t>
            </w:r>
          </w:p>
        </w:tc>
      </w:tr>
      <w:tr w:rsidR="009E4C41" w14:paraId="060C3807" w14:textId="77777777">
        <w:tc>
          <w:tcPr>
            <w:tcW w:w="3135" w:type="dxa"/>
            <w:vAlign w:val="center"/>
          </w:tcPr>
          <w:p w14:paraId="4F04EB64" w14:textId="77777777" w:rsidR="009E4C41" w:rsidRDefault="00C342BF">
            <w:r>
              <w:rPr>
                <w:sz w:val="22"/>
              </w:rPr>
              <w:lastRenderedPageBreak/>
              <w:t>Testing</w:t>
            </w:r>
          </w:p>
        </w:tc>
        <w:tc>
          <w:tcPr>
            <w:tcW w:w="3135" w:type="dxa"/>
            <w:vAlign w:val="center"/>
          </w:tcPr>
          <w:p w14:paraId="0AC732D9" w14:textId="77777777" w:rsidR="009E4C41" w:rsidRDefault="00C342BF">
            <w:r>
              <w:rPr>
                <w:sz w:val="22"/>
              </w:rPr>
              <w:t>JUnit 5, Mockito, Maven Surefire</w:t>
            </w:r>
          </w:p>
        </w:tc>
        <w:tc>
          <w:tcPr>
            <w:tcW w:w="3135" w:type="dxa"/>
            <w:vAlign w:val="center"/>
          </w:tcPr>
          <w:p w14:paraId="16F6684E" w14:textId="77777777" w:rsidR="009E4C41" w:rsidRDefault="00C342BF">
            <w:r>
              <w:rPr>
                <w:sz w:val="22"/>
              </w:rPr>
              <w:t>Ki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m th</w:t>
            </w:r>
            <w:r>
              <w:rPr>
                <w:sz w:val="22"/>
              </w:rPr>
              <w:t>ử</w:t>
            </w:r>
            <w:r>
              <w:rPr>
                <w:sz w:val="22"/>
              </w:rPr>
              <w:t xml:space="preserve"> service và Spring </w:t>
            </w:r>
            <w:r>
              <w:rPr>
                <w:sz w:val="22"/>
              </w:rPr>
              <w:t>context</w:t>
            </w:r>
          </w:p>
        </w:tc>
      </w:tr>
    </w:tbl>
    <w:p w14:paraId="07E8687B" w14:textId="0BD93516" w:rsidR="009E4C41" w:rsidRDefault="00C342BF" w:rsidP="00A072BE">
      <w:r>
        <w:br w:type="page"/>
      </w:r>
      <w:r>
        <w:rPr>
          <w:color w:val="1F4E79"/>
        </w:rPr>
        <w:lastRenderedPageBreak/>
        <w:t>CHƯƠNG 2. MÔ T</w:t>
      </w:r>
      <w:r>
        <w:rPr>
          <w:color w:val="1F4E79"/>
        </w:rPr>
        <w:t>Ả</w:t>
      </w:r>
      <w:r>
        <w:rPr>
          <w:color w:val="1F4E79"/>
        </w:rPr>
        <w:t xml:space="preserve"> HI</w:t>
      </w:r>
      <w:r>
        <w:rPr>
          <w:color w:val="1F4E79"/>
        </w:rPr>
        <w:t>Ệ</w:t>
      </w:r>
      <w:r>
        <w:rPr>
          <w:color w:val="1F4E79"/>
        </w:rPr>
        <w:t>N TR</w:t>
      </w:r>
      <w:r>
        <w:rPr>
          <w:color w:val="1F4E79"/>
        </w:rPr>
        <w:t>Ạ</w:t>
      </w:r>
      <w:r>
        <w:rPr>
          <w:color w:val="1F4E79"/>
        </w:rPr>
        <w:t>NG</w:t>
      </w:r>
    </w:p>
    <w:p w14:paraId="79FCE3B6" w14:textId="77777777" w:rsidR="009E4C41" w:rsidRDefault="00C342BF">
      <w:pPr>
        <w:pStyle w:val="Heading2"/>
      </w:pPr>
      <w:bookmarkStart w:id="6" w:name="_Toc228397157"/>
      <w:r>
        <w:rPr>
          <w:rFonts w:ascii="Times New Roman" w:hAnsi="Times New Roman"/>
          <w:color w:val="1F4E61"/>
        </w:rPr>
        <w:t>2</w:t>
      </w:r>
      <w:r>
        <w:rPr>
          <w:rFonts w:ascii="Times New Roman" w:hAnsi="Times New Roman"/>
          <w:color w:val="1F4E61"/>
        </w:rPr>
        <w:t>.1. Hi</w:t>
      </w:r>
      <w:r>
        <w:rPr>
          <w:rFonts w:ascii="Times New Roman" w:hAnsi="Times New Roman"/>
          <w:color w:val="1F4E61"/>
        </w:rPr>
        <w:t>ệ</w:t>
      </w:r>
      <w:r>
        <w:rPr>
          <w:rFonts w:ascii="Times New Roman" w:hAnsi="Times New Roman"/>
          <w:color w:val="1F4E61"/>
        </w:rPr>
        <w:t>n tr</w:t>
      </w:r>
      <w:r>
        <w:rPr>
          <w:rFonts w:ascii="Times New Roman" w:hAnsi="Times New Roman"/>
          <w:color w:val="1F4E61"/>
        </w:rPr>
        <w:t>ạ</w:t>
      </w:r>
      <w:r>
        <w:rPr>
          <w:rFonts w:ascii="Times New Roman" w:hAnsi="Times New Roman"/>
          <w:color w:val="1F4E61"/>
        </w:rPr>
        <w:t>ng nghi</w:t>
      </w:r>
      <w:r>
        <w:rPr>
          <w:rFonts w:ascii="Times New Roman" w:hAnsi="Times New Roman"/>
          <w:color w:val="1F4E61"/>
        </w:rPr>
        <w:t>ệ</w:t>
      </w:r>
      <w:r>
        <w:rPr>
          <w:rFonts w:ascii="Times New Roman" w:hAnsi="Times New Roman"/>
          <w:color w:val="1F4E61"/>
        </w:rPr>
        <w:t>p v</w:t>
      </w:r>
      <w:r>
        <w:rPr>
          <w:rFonts w:ascii="Times New Roman" w:hAnsi="Times New Roman"/>
          <w:color w:val="1F4E61"/>
        </w:rPr>
        <w:t>ụ</w:t>
      </w:r>
      <w:bookmarkEnd w:id="6"/>
    </w:p>
    <w:p w14:paraId="75B8C3AF" w14:textId="77777777" w:rsidR="009E4C41" w:rsidRDefault="00C342BF">
      <w:pPr>
        <w:spacing w:after="120"/>
        <w:ind w:firstLine="567"/>
        <w:jc w:val="both"/>
      </w:pPr>
      <w:r>
        <w:t>Trong nhi</w:t>
      </w:r>
      <w:r>
        <w:t>ề</w:t>
      </w:r>
      <w:r>
        <w:t>u chung cư, thông tin cư dân, căn h</w:t>
      </w:r>
      <w:r>
        <w:t>ộ</w:t>
      </w:r>
      <w:r>
        <w:t>, xe, d</w:t>
      </w:r>
      <w:r>
        <w:t>ị</w:t>
      </w:r>
      <w:r>
        <w:t>ch v</w:t>
      </w:r>
      <w:r>
        <w:t>ụ</w:t>
      </w:r>
      <w:r>
        <w:t xml:space="preserve"> và hóa đơn thư</w:t>
      </w:r>
      <w:r>
        <w:t>ờ</w:t>
      </w:r>
      <w:r>
        <w:t>ng đư</w:t>
      </w:r>
      <w:r>
        <w:t>ợ</w:t>
      </w:r>
      <w:r>
        <w:t>c qu</w:t>
      </w:r>
      <w:r>
        <w:t>ả</w:t>
      </w:r>
      <w:r>
        <w:t>n lý b</w:t>
      </w:r>
      <w:r>
        <w:t>ằ</w:t>
      </w:r>
      <w:r>
        <w:t>ng nhi</w:t>
      </w:r>
      <w:r>
        <w:t>ề</w:t>
      </w:r>
      <w:r>
        <w:t>u công c</w:t>
      </w:r>
      <w:r>
        <w:t>ụ</w:t>
      </w:r>
      <w:r>
        <w:t xml:space="preserve"> khác nhau. Đi</w:t>
      </w:r>
      <w:r>
        <w:t>ề</w:t>
      </w:r>
      <w:r>
        <w:t>u này gây khó khăn khi c</w:t>
      </w:r>
      <w:r>
        <w:t>ầ</w:t>
      </w:r>
      <w:r>
        <w:t>n tra c</w:t>
      </w:r>
      <w:r>
        <w:t>ứ</w:t>
      </w:r>
      <w:r>
        <w:t>u l</w:t>
      </w:r>
      <w:r>
        <w:t>ị</w:t>
      </w:r>
      <w:r>
        <w:t>ch s</w:t>
      </w:r>
      <w:r>
        <w:t>ử</w:t>
      </w:r>
      <w:r>
        <w:t xml:space="preserve"> cư trú, đ</w:t>
      </w:r>
      <w:r>
        <w:t>ố</w:t>
      </w:r>
      <w:r>
        <w:t>i chi</w:t>
      </w:r>
      <w:r>
        <w:t>ế</w:t>
      </w:r>
      <w:r>
        <w:t>u công n</w:t>
      </w:r>
      <w:r>
        <w:t>ợ</w:t>
      </w:r>
      <w:r>
        <w:t xml:space="preserve"> ho</w:t>
      </w:r>
      <w:r>
        <w:t>ặ</w:t>
      </w:r>
      <w:r>
        <w:t>c th</w:t>
      </w:r>
      <w:r>
        <w:t>ố</w:t>
      </w:r>
      <w:r>
        <w:t>ng</w:t>
      </w:r>
      <w:r>
        <w:t xml:space="preserve"> kê tình tr</w:t>
      </w:r>
      <w:r>
        <w:t>ạ</w:t>
      </w:r>
      <w:r>
        <w:t>ng v</w:t>
      </w:r>
      <w:r>
        <w:t>ậ</w:t>
      </w:r>
      <w:r>
        <w:t>n hành c</w:t>
      </w:r>
      <w:r>
        <w:t>ủ</w:t>
      </w:r>
      <w:r>
        <w:t>a tòa nhà.</w:t>
      </w:r>
    </w:p>
    <w:p w14:paraId="4C381978" w14:textId="77777777" w:rsidR="009E4C41" w:rsidRDefault="00C342BF">
      <w:pPr>
        <w:spacing w:after="120"/>
        <w:ind w:firstLine="567"/>
        <w:jc w:val="both"/>
      </w:pPr>
      <w:r>
        <w:t>Cư dân cũng g</w:t>
      </w:r>
      <w:r>
        <w:t>ặ</w:t>
      </w:r>
      <w:r>
        <w:t>p b</w:t>
      </w:r>
      <w:r>
        <w:t>ấ</w:t>
      </w:r>
      <w:r>
        <w:t>t ti</w:t>
      </w:r>
      <w:r>
        <w:t>ệ</w:t>
      </w:r>
      <w:r>
        <w:t>n khi c</w:t>
      </w:r>
      <w:r>
        <w:t>ầ</w:t>
      </w:r>
      <w:r>
        <w:t>n xem hóa đơn, ki</w:t>
      </w:r>
      <w:r>
        <w:t>ể</w:t>
      </w:r>
      <w:r>
        <w:t>m tra l</w:t>
      </w:r>
      <w:r>
        <w:t>ị</w:t>
      </w:r>
      <w:r>
        <w:t>ch s</w:t>
      </w:r>
      <w:r>
        <w:t>ử</w:t>
      </w:r>
      <w:r>
        <w:t xml:space="preserve"> thanh toán, đăng ký xe, đăng ký d</w:t>
      </w:r>
      <w:r>
        <w:t>ị</w:t>
      </w:r>
      <w:r>
        <w:t>ch v</w:t>
      </w:r>
      <w:r>
        <w:t>ụ</w:t>
      </w:r>
      <w:r>
        <w:t xml:space="preserve"> ho</w:t>
      </w:r>
      <w:r>
        <w:t>ặ</w:t>
      </w:r>
      <w:r>
        <w:t>c g</w:t>
      </w:r>
      <w:r>
        <w:t>ử</w:t>
      </w:r>
      <w:r>
        <w:t>i yêu c</w:t>
      </w:r>
      <w:r>
        <w:t>ầ</w:t>
      </w:r>
      <w:r>
        <w:t>u s</w:t>
      </w:r>
      <w:r>
        <w:t>ử</w:t>
      </w:r>
      <w:r>
        <w:t>a ch</w:t>
      </w:r>
      <w:r>
        <w:t>ữ</w:t>
      </w:r>
      <w:r>
        <w:t>a.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>ng t</w:t>
      </w:r>
      <w:r>
        <w:t>ậ</w:t>
      </w:r>
      <w:r>
        <w:t>p trung giúp c</w:t>
      </w:r>
      <w:r>
        <w:t>ả</w:t>
      </w:r>
      <w:r>
        <w:t xml:space="preserve"> ban qu</w:t>
      </w:r>
      <w:r>
        <w:t>ả</w:t>
      </w:r>
      <w:r>
        <w:t>n lý và cư dân theo dõi tr</w:t>
      </w:r>
      <w:r>
        <w:t>ạ</w:t>
      </w:r>
      <w:r>
        <w:t>ng thái x</w:t>
      </w:r>
      <w:r>
        <w:t>ử</w:t>
      </w:r>
      <w:r>
        <w:t xml:space="preserve"> lý minh b</w:t>
      </w:r>
      <w:r>
        <w:t>ạ</w:t>
      </w:r>
      <w:r>
        <w:t xml:space="preserve">ch </w:t>
      </w:r>
      <w:r>
        <w:t>hơn.</w:t>
      </w:r>
    </w:p>
    <w:p w14:paraId="1F35E50A" w14:textId="77777777" w:rsidR="009E4C41" w:rsidRDefault="00C342BF">
      <w:pPr>
        <w:pStyle w:val="Heading2"/>
      </w:pPr>
      <w:bookmarkStart w:id="7" w:name="_Toc228397158"/>
      <w:r>
        <w:rPr>
          <w:rFonts w:ascii="Times New Roman" w:hAnsi="Times New Roman"/>
          <w:color w:val="1F4E61"/>
        </w:rPr>
        <w:t>2.2. Các vai trò trong h</w:t>
      </w:r>
      <w:r>
        <w:rPr>
          <w:rFonts w:ascii="Times New Roman" w:hAnsi="Times New Roman"/>
          <w:color w:val="1F4E61"/>
        </w:rPr>
        <w:t>ệ</w:t>
      </w:r>
      <w:r>
        <w:rPr>
          <w:rFonts w:ascii="Times New Roman" w:hAnsi="Times New Roman"/>
          <w:color w:val="1F4E61"/>
        </w:rPr>
        <w:t xml:space="preserve"> th</w:t>
      </w:r>
      <w:r>
        <w:rPr>
          <w:rFonts w:ascii="Times New Roman" w:hAnsi="Times New Roman"/>
          <w:color w:val="1F4E61"/>
        </w:rPr>
        <w:t>ố</w:t>
      </w:r>
      <w:r>
        <w:rPr>
          <w:rFonts w:ascii="Times New Roman" w:hAnsi="Times New Roman"/>
          <w:color w:val="1F4E61"/>
        </w:rPr>
        <w:t>ng</w:t>
      </w:r>
      <w:bookmarkEnd w:id="7"/>
    </w:p>
    <w:tbl>
      <w:tblPr>
        <w:tblStyle w:val="TableGrid"/>
        <w:tblW w:w="0" w:type="auto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9E4C41" w14:paraId="5CD1A99F" w14:textId="77777777">
        <w:tc>
          <w:tcPr>
            <w:tcW w:w="3135" w:type="dxa"/>
            <w:shd w:val="clear" w:color="auto" w:fill="1F4E79"/>
            <w:vAlign w:val="center"/>
          </w:tcPr>
          <w:p w14:paraId="71A07F4E" w14:textId="77777777" w:rsidR="009E4C41" w:rsidRDefault="00C342BF">
            <w:pPr>
              <w:jc w:val="center"/>
            </w:pPr>
            <w:r>
              <w:rPr>
                <w:b/>
                <w:color w:val="FFFFFF"/>
                <w:sz w:val="22"/>
              </w:rPr>
              <w:t>STT</w:t>
            </w:r>
          </w:p>
        </w:tc>
        <w:tc>
          <w:tcPr>
            <w:tcW w:w="3135" w:type="dxa"/>
            <w:shd w:val="clear" w:color="auto" w:fill="1F4E79"/>
            <w:vAlign w:val="center"/>
          </w:tcPr>
          <w:p w14:paraId="3540C8E6" w14:textId="77777777" w:rsidR="009E4C41" w:rsidRDefault="00C342BF">
            <w:pPr>
              <w:jc w:val="center"/>
            </w:pPr>
            <w:r>
              <w:rPr>
                <w:b/>
                <w:color w:val="FFFFFF"/>
                <w:sz w:val="22"/>
              </w:rPr>
              <w:t>Vai trò</w:t>
            </w:r>
          </w:p>
        </w:tc>
        <w:tc>
          <w:tcPr>
            <w:tcW w:w="3135" w:type="dxa"/>
            <w:shd w:val="clear" w:color="auto" w:fill="1F4E79"/>
            <w:vAlign w:val="center"/>
          </w:tcPr>
          <w:p w14:paraId="1167F93F" w14:textId="77777777" w:rsidR="009E4C41" w:rsidRDefault="00C342BF">
            <w:pPr>
              <w:jc w:val="center"/>
            </w:pPr>
            <w:r>
              <w:rPr>
                <w:b/>
                <w:color w:val="FFFFFF"/>
                <w:sz w:val="22"/>
              </w:rPr>
              <w:t>Mô t</w:t>
            </w:r>
            <w:r>
              <w:rPr>
                <w:b/>
                <w:color w:val="FFFFFF"/>
                <w:sz w:val="22"/>
              </w:rPr>
              <w:t>ả</w:t>
            </w:r>
            <w:r>
              <w:rPr>
                <w:b/>
                <w:color w:val="FFFFFF"/>
                <w:sz w:val="22"/>
              </w:rPr>
              <w:t xml:space="preserve"> nghi</w:t>
            </w:r>
            <w:r>
              <w:rPr>
                <w:b/>
                <w:color w:val="FFFFFF"/>
                <w:sz w:val="22"/>
              </w:rPr>
              <w:t>ệ</w:t>
            </w:r>
            <w:r>
              <w:rPr>
                <w:b/>
                <w:color w:val="FFFFFF"/>
                <w:sz w:val="22"/>
              </w:rPr>
              <w:t>p v</w:t>
            </w:r>
            <w:r>
              <w:rPr>
                <w:b/>
                <w:color w:val="FFFFFF"/>
                <w:sz w:val="22"/>
              </w:rPr>
              <w:t>ụ</w:t>
            </w:r>
          </w:p>
        </w:tc>
      </w:tr>
      <w:tr w:rsidR="009E4C41" w14:paraId="6CA33D6F" w14:textId="77777777">
        <w:tc>
          <w:tcPr>
            <w:tcW w:w="3135" w:type="dxa"/>
            <w:vAlign w:val="center"/>
          </w:tcPr>
          <w:p w14:paraId="72651A64" w14:textId="77777777" w:rsidR="009E4C41" w:rsidRDefault="00C342BF">
            <w:r>
              <w:rPr>
                <w:sz w:val="22"/>
              </w:rPr>
              <w:t>1</w:t>
            </w:r>
          </w:p>
        </w:tc>
        <w:tc>
          <w:tcPr>
            <w:tcW w:w="3135" w:type="dxa"/>
            <w:vAlign w:val="center"/>
          </w:tcPr>
          <w:p w14:paraId="2BB2622B" w14:textId="77777777" w:rsidR="009E4C41" w:rsidRDefault="00C342BF">
            <w:r>
              <w:rPr>
                <w:sz w:val="22"/>
              </w:rPr>
              <w:t>Admin</w:t>
            </w:r>
          </w:p>
        </w:tc>
        <w:tc>
          <w:tcPr>
            <w:tcW w:w="3135" w:type="dxa"/>
            <w:vAlign w:val="center"/>
          </w:tcPr>
          <w:p w14:paraId="756CDE90" w14:textId="77777777" w:rsidR="009E4C41" w:rsidRDefault="00C342BF">
            <w:r>
              <w:rPr>
                <w:sz w:val="22"/>
              </w:rPr>
              <w:t>Qu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 tr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 xml:space="preserve"> toàn b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 xml:space="preserve"> h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 xml:space="preserve"> th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ng: tòa nhà, căn h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, ngư</w:t>
            </w:r>
            <w:r>
              <w:rPr>
                <w:sz w:val="22"/>
              </w:rPr>
              <w:t>ờ</w:t>
            </w:r>
            <w:r>
              <w:rPr>
                <w:sz w:val="22"/>
              </w:rPr>
              <w:t>i dùng, vai trò, c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u hình phí và d</w:t>
            </w:r>
            <w:r>
              <w:rPr>
                <w:sz w:val="22"/>
              </w:rPr>
              <w:t>ữ</w:t>
            </w:r>
            <w:r>
              <w:rPr>
                <w:sz w:val="22"/>
              </w:rPr>
              <w:t xml:space="preserve"> li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u n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n.</w:t>
            </w:r>
          </w:p>
        </w:tc>
      </w:tr>
      <w:tr w:rsidR="009E4C41" w14:paraId="68020A26" w14:textId="77777777">
        <w:tc>
          <w:tcPr>
            <w:tcW w:w="3135" w:type="dxa"/>
            <w:vAlign w:val="center"/>
          </w:tcPr>
          <w:p w14:paraId="4D78C6BB" w14:textId="77777777" w:rsidR="009E4C41" w:rsidRDefault="00C342BF">
            <w:r>
              <w:rPr>
                <w:sz w:val="22"/>
              </w:rPr>
              <w:t>2</w:t>
            </w:r>
          </w:p>
        </w:tc>
        <w:tc>
          <w:tcPr>
            <w:tcW w:w="3135" w:type="dxa"/>
            <w:vAlign w:val="center"/>
          </w:tcPr>
          <w:p w14:paraId="2D6CD411" w14:textId="77777777" w:rsidR="009E4C41" w:rsidRDefault="00C342BF">
            <w:r>
              <w:rPr>
                <w:sz w:val="22"/>
              </w:rPr>
              <w:t>Manager</w:t>
            </w:r>
          </w:p>
        </w:tc>
        <w:tc>
          <w:tcPr>
            <w:tcW w:w="3135" w:type="dxa"/>
            <w:vAlign w:val="center"/>
          </w:tcPr>
          <w:p w14:paraId="43106BBD" w14:textId="77777777" w:rsidR="009E4C41" w:rsidRDefault="00C342BF">
            <w:r>
              <w:rPr>
                <w:sz w:val="22"/>
              </w:rPr>
              <w:t>Ban qu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 lý tòa nhà: theo dõi căn h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, cư dân, thông báo và các nghi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p v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v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n hành thu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c tòa ph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 xml:space="preserve"> trách.</w:t>
            </w:r>
          </w:p>
        </w:tc>
      </w:tr>
      <w:tr w:rsidR="009E4C41" w14:paraId="15510D8F" w14:textId="77777777">
        <w:tc>
          <w:tcPr>
            <w:tcW w:w="3135" w:type="dxa"/>
            <w:vAlign w:val="center"/>
          </w:tcPr>
          <w:p w14:paraId="314C4180" w14:textId="77777777" w:rsidR="009E4C41" w:rsidRDefault="00C342BF">
            <w:r>
              <w:rPr>
                <w:sz w:val="22"/>
              </w:rPr>
              <w:t>3</w:t>
            </w:r>
          </w:p>
        </w:tc>
        <w:tc>
          <w:tcPr>
            <w:tcW w:w="3135" w:type="dxa"/>
            <w:vAlign w:val="center"/>
          </w:tcPr>
          <w:p w14:paraId="5579A257" w14:textId="77777777" w:rsidR="009E4C41" w:rsidRDefault="00C342BF">
            <w:r>
              <w:rPr>
                <w:sz w:val="22"/>
              </w:rPr>
              <w:t>Resident</w:t>
            </w:r>
          </w:p>
        </w:tc>
        <w:tc>
          <w:tcPr>
            <w:tcW w:w="3135" w:type="dxa"/>
            <w:vAlign w:val="center"/>
          </w:tcPr>
          <w:p w14:paraId="3655D174" w14:textId="77777777" w:rsidR="009E4C41" w:rsidRDefault="00C342BF">
            <w:r>
              <w:rPr>
                <w:sz w:val="22"/>
              </w:rPr>
              <w:t>Cư dân: xem h</w:t>
            </w:r>
            <w:r>
              <w:rPr>
                <w:sz w:val="22"/>
              </w:rPr>
              <w:t>ồ</w:t>
            </w:r>
            <w:r>
              <w:rPr>
                <w:sz w:val="22"/>
              </w:rPr>
              <w:t xml:space="preserve"> sơ, căn h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, hóa đơn, thanh toán, đăng ký xe/d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>ch v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>, g</w:t>
            </w:r>
            <w:r>
              <w:rPr>
                <w:sz w:val="22"/>
              </w:rPr>
              <w:t>ử</w:t>
            </w:r>
            <w:r>
              <w:rPr>
                <w:sz w:val="22"/>
              </w:rPr>
              <w:t>i yêu c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u và xem thông báo.</w:t>
            </w:r>
          </w:p>
        </w:tc>
      </w:tr>
    </w:tbl>
    <w:p w14:paraId="6181E630" w14:textId="77777777" w:rsidR="009E4C41" w:rsidRDefault="009E4C41"/>
    <w:p w14:paraId="4F68A4F7" w14:textId="77777777" w:rsidR="009E4C41" w:rsidRDefault="00C342BF">
      <w:pPr>
        <w:pStyle w:val="Heading2"/>
      </w:pPr>
      <w:bookmarkStart w:id="8" w:name="_Toc228397159"/>
      <w:r>
        <w:rPr>
          <w:rFonts w:ascii="Times New Roman" w:hAnsi="Times New Roman"/>
          <w:color w:val="1F4E61"/>
        </w:rPr>
        <w:t>2.3. Các ch</w:t>
      </w:r>
      <w:r>
        <w:rPr>
          <w:rFonts w:ascii="Times New Roman" w:hAnsi="Times New Roman"/>
          <w:color w:val="1F4E61"/>
        </w:rPr>
        <w:t>ứ</w:t>
      </w:r>
      <w:r>
        <w:rPr>
          <w:rFonts w:ascii="Times New Roman" w:hAnsi="Times New Roman"/>
          <w:color w:val="1F4E61"/>
        </w:rPr>
        <w:t>c năng chính</w:t>
      </w:r>
      <w:bookmarkEnd w:id="8"/>
    </w:p>
    <w:p w14:paraId="7C8D7649" w14:textId="77777777" w:rsidR="009E4C41" w:rsidRDefault="00C342BF">
      <w:pPr>
        <w:pStyle w:val="ListBullet"/>
        <w:spacing w:after="60"/>
      </w:pPr>
      <w:r>
        <w:t>Qu</w:t>
      </w:r>
      <w:r>
        <w:t>ả</w:t>
      </w:r>
      <w:r>
        <w:t>n lý tòa nhà và căn h</w:t>
      </w:r>
      <w:r>
        <w:t>ộ</w:t>
      </w:r>
      <w:r>
        <w:t>: t</w:t>
      </w:r>
      <w:r>
        <w:t>ạ</w:t>
      </w:r>
      <w:r>
        <w:t>o, c</w:t>
      </w:r>
      <w:r>
        <w:t>ậ</w:t>
      </w:r>
      <w:r>
        <w:t>p nh</w:t>
      </w:r>
      <w:r>
        <w:t>ậ</w:t>
      </w:r>
      <w:r>
        <w:t>t, phân tr</w:t>
      </w:r>
      <w:r>
        <w:t>ạ</w:t>
      </w:r>
      <w:r>
        <w:t>ng thái và gán manager.</w:t>
      </w:r>
    </w:p>
    <w:p w14:paraId="59FFD790" w14:textId="77777777" w:rsidR="009E4C41" w:rsidRDefault="00C342BF">
      <w:pPr>
        <w:pStyle w:val="ListBullet"/>
        <w:spacing w:after="60"/>
      </w:pPr>
      <w:r>
        <w:t>Qu</w:t>
      </w:r>
      <w:r>
        <w:t>ả</w:t>
      </w:r>
      <w:r>
        <w:t>n lý ngư</w:t>
      </w:r>
      <w:r>
        <w:t>ờ</w:t>
      </w:r>
      <w:r>
        <w:t>i d</w:t>
      </w:r>
      <w:r>
        <w:t>ùng: t</w:t>
      </w:r>
      <w:r>
        <w:t>ạ</w:t>
      </w:r>
      <w:r>
        <w:t>o tài kho</w:t>
      </w:r>
      <w:r>
        <w:t>ả</w:t>
      </w:r>
      <w:r>
        <w:t>n, c</w:t>
      </w:r>
      <w:r>
        <w:t>ậ</w:t>
      </w:r>
      <w:r>
        <w:t>p nh</w:t>
      </w:r>
      <w:r>
        <w:t>ậ</w:t>
      </w:r>
      <w:r>
        <w:t>t thông tin, khóa/m</w:t>
      </w:r>
      <w:r>
        <w:t>ở</w:t>
      </w:r>
      <w:r>
        <w:t xml:space="preserve"> tài kho</w:t>
      </w:r>
      <w:r>
        <w:t>ả</w:t>
      </w:r>
      <w:r>
        <w:t>n, gán ho</w:t>
      </w:r>
      <w:r>
        <w:t>ặ</w:t>
      </w:r>
      <w:r>
        <w:t>c thu h</w:t>
      </w:r>
      <w:r>
        <w:t>ồ</w:t>
      </w:r>
      <w:r>
        <w:t>i vai trò.</w:t>
      </w:r>
    </w:p>
    <w:p w14:paraId="46FD91B1" w14:textId="77777777" w:rsidR="009E4C41" w:rsidRDefault="00C342BF">
      <w:pPr>
        <w:pStyle w:val="ListBullet"/>
        <w:spacing w:after="60"/>
      </w:pPr>
      <w:r>
        <w:t>Qu</w:t>
      </w:r>
      <w:r>
        <w:t>ả</w:t>
      </w:r>
      <w:r>
        <w:t>n lý c</w:t>
      </w:r>
      <w:r>
        <w:t>ấ</w:t>
      </w:r>
      <w:r>
        <w:t>u hình phí: lưu đơn giá theo lo</w:t>
      </w:r>
      <w:r>
        <w:t>ạ</w:t>
      </w:r>
      <w:r>
        <w:t>i phí, tòa nhà và th</w:t>
      </w:r>
      <w:r>
        <w:t>ờ</w:t>
      </w:r>
      <w:r>
        <w:t>i gian hi</w:t>
      </w:r>
      <w:r>
        <w:t>ệ</w:t>
      </w:r>
      <w:r>
        <w:t>u l</w:t>
      </w:r>
      <w:r>
        <w:t>ự</w:t>
      </w:r>
      <w:r>
        <w:t>c.</w:t>
      </w:r>
    </w:p>
    <w:p w14:paraId="08CB201A" w14:textId="77777777" w:rsidR="009E4C41" w:rsidRDefault="00C342BF">
      <w:pPr>
        <w:pStyle w:val="ListBullet"/>
        <w:spacing w:after="60"/>
      </w:pPr>
      <w:r>
        <w:t>Qu</w:t>
      </w:r>
      <w:r>
        <w:t>ả</w:t>
      </w:r>
      <w:r>
        <w:t>n lý hóa đơn và thanh toán: cư dân xem hóa đơn, chi ti</w:t>
      </w:r>
      <w:r>
        <w:t>ế</w:t>
      </w:r>
      <w:r>
        <w:t>t phí và l</w:t>
      </w:r>
      <w:r>
        <w:t>ị</w:t>
      </w:r>
      <w:r>
        <w:t>ch s</w:t>
      </w:r>
      <w:r>
        <w:t>ử</w:t>
      </w:r>
      <w:r>
        <w:t xml:space="preserve"> thanh toán.</w:t>
      </w:r>
    </w:p>
    <w:p w14:paraId="739B2F07" w14:textId="77777777" w:rsidR="009E4C41" w:rsidRDefault="00C342BF">
      <w:pPr>
        <w:pStyle w:val="ListBullet"/>
        <w:spacing w:after="60"/>
      </w:pPr>
      <w:r>
        <w:t>Qu</w:t>
      </w:r>
      <w:r>
        <w:t>ả</w:t>
      </w:r>
      <w:r>
        <w:t>n</w:t>
      </w:r>
      <w:r>
        <w:t xml:space="preserve"> lý xe và d</w:t>
      </w:r>
      <w:r>
        <w:t>ị</w:t>
      </w:r>
      <w:r>
        <w:t>ch v</w:t>
      </w:r>
      <w:r>
        <w:t>ụ</w:t>
      </w:r>
      <w:r>
        <w:t>: cư dân đăng ký, ban qu</w:t>
      </w:r>
      <w:r>
        <w:t>ả</w:t>
      </w:r>
      <w:r>
        <w:t>n lý theo dõi và x</w:t>
      </w:r>
      <w:r>
        <w:t>ử</w:t>
      </w:r>
      <w:r>
        <w:t xml:space="preserve"> lý tr</w:t>
      </w:r>
      <w:r>
        <w:t>ạ</w:t>
      </w:r>
      <w:r>
        <w:t>ng thái.</w:t>
      </w:r>
    </w:p>
    <w:p w14:paraId="2368187B" w14:textId="77777777" w:rsidR="009E4C41" w:rsidRDefault="00C342BF">
      <w:pPr>
        <w:pStyle w:val="ListBullet"/>
        <w:spacing w:after="60"/>
      </w:pPr>
      <w:r>
        <w:t>Qu</w:t>
      </w:r>
      <w:r>
        <w:t>ả</w:t>
      </w:r>
      <w:r>
        <w:t>n lý yêu c</w:t>
      </w:r>
      <w:r>
        <w:t>ầ</w:t>
      </w:r>
      <w:r>
        <w:t>u/ph</w:t>
      </w:r>
      <w:r>
        <w:t>ả</w:t>
      </w:r>
      <w:r>
        <w:t>n ánh: cư dân g</w:t>
      </w:r>
      <w:r>
        <w:t>ử</w:t>
      </w:r>
      <w:r>
        <w:t>i yêu c</w:t>
      </w:r>
      <w:r>
        <w:t>ầ</w:t>
      </w:r>
      <w:r>
        <w:t>u, theo dõi tr</w:t>
      </w:r>
      <w:r>
        <w:t>ạ</w:t>
      </w:r>
      <w:r>
        <w:t>ng thái và đánh giá k</w:t>
      </w:r>
      <w:r>
        <w:t>ế</w:t>
      </w:r>
      <w:r>
        <w:t>t qu</w:t>
      </w:r>
      <w:r>
        <w:t>ả</w:t>
      </w:r>
      <w:r>
        <w:t>.</w:t>
      </w:r>
    </w:p>
    <w:p w14:paraId="6B7FE0C0" w14:textId="77777777" w:rsidR="009E4C41" w:rsidRDefault="00C342BF">
      <w:pPr>
        <w:pStyle w:val="ListBullet"/>
        <w:spacing w:after="60"/>
      </w:pPr>
      <w:r>
        <w:t>Qu</w:t>
      </w:r>
      <w:r>
        <w:t>ả</w:t>
      </w:r>
      <w:r>
        <w:t>n lý thông báo: thông báo cá nhân và thông báo chung theo tòa nhà.</w:t>
      </w:r>
    </w:p>
    <w:p w14:paraId="23DE1D30" w14:textId="77777777" w:rsidR="009E4C41" w:rsidRDefault="00C342BF">
      <w:pPr>
        <w:pStyle w:val="Heading2"/>
      </w:pPr>
      <w:bookmarkStart w:id="9" w:name="_Toc228397160"/>
      <w:r>
        <w:rPr>
          <w:rFonts w:ascii="Times New Roman" w:hAnsi="Times New Roman"/>
          <w:color w:val="1F4E61"/>
        </w:rPr>
        <w:t>2.4. Yêu c</w:t>
      </w:r>
      <w:r>
        <w:rPr>
          <w:rFonts w:ascii="Times New Roman" w:hAnsi="Times New Roman"/>
          <w:color w:val="1F4E61"/>
        </w:rPr>
        <w:t>ầ</w:t>
      </w:r>
      <w:r>
        <w:rPr>
          <w:rFonts w:ascii="Times New Roman" w:hAnsi="Times New Roman"/>
          <w:color w:val="1F4E61"/>
        </w:rPr>
        <w:t>u phi ch</w:t>
      </w:r>
      <w:r>
        <w:rPr>
          <w:rFonts w:ascii="Times New Roman" w:hAnsi="Times New Roman"/>
          <w:color w:val="1F4E61"/>
        </w:rPr>
        <w:t>ứ</w:t>
      </w:r>
      <w:r>
        <w:rPr>
          <w:rFonts w:ascii="Times New Roman" w:hAnsi="Times New Roman"/>
          <w:color w:val="1F4E61"/>
        </w:rPr>
        <w:t xml:space="preserve">c </w:t>
      </w:r>
      <w:r>
        <w:rPr>
          <w:rFonts w:ascii="Times New Roman" w:hAnsi="Times New Roman"/>
          <w:color w:val="1F4E61"/>
        </w:rPr>
        <w:t>năng</w:t>
      </w:r>
      <w:bookmarkEnd w:id="9"/>
    </w:p>
    <w:tbl>
      <w:tblPr>
        <w:tblStyle w:val="TableGrid"/>
        <w:tblW w:w="0" w:type="auto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702"/>
        <w:gridCol w:w="4702"/>
      </w:tblGrid>
      <w:tr w:rsidR="009E4C41" w14:paraId="29F2C56D" w14:textId="77777777">
        <w:tc>
          <w:tcPr>
            <w:tcW w:w="4702" w:type="dxa"/>
            <w:shd w:val="clear" w:color="auto" w:fill="1F4E79"/>
            <w:vAlign w:val="center"/>
          </w:tcPr>
          <w:p w14:paraId="1B128299" w14:textId="77777777" w:rsidR="009E4C41" w:rsidRDefault="00C342BF">
            <w:pPr>
              <w:jc w:val="center"/>
            </w:pPr>
            <w:r>
              <w:rPr>
                <w:b/>
                <w:color w:val="FFFFFF"/>
                <w:sz w:val="22"/>
              </w:rPr>
              <w:t>Nhóm yêu c</w:t>
            </w:r>
            <w:r>
              <w:rPr>
                <w:b/>
                <w:color w:val="FFFFFF"/>
                <w:sz w:val="22"/>
              </w:rPr>
              <w:t>ầ</w:t>
            </w:r>
            <w:r>
              <w:rPr>
                <w:b/>
                <w:color w:val="FFFFFF"/>
                <w:sz w:val="22"/>
              </w:rPr>
              <w:t>u</w:t>
            </w:r>
          </w:p>
        </w:tc>
        <w:tc>
          <w:tcPr>
            <w:tcW w:w="4702" w:type="dxa"/>
            <w:shd w:val="clear" w:color="auto" w:fill="1F4E79"/>
            <w:vAlign w:val="center"/>
          </w:tcPr>
          <w:p w14:paraId="3028D7FD" w14:textId="77777777" w:rsidR="009E4C41" w:rsidRDefault="00C342BF">
            <w:pPr>
              <w:jc w:val="center"/>
            </w:pPr>
            <w:r>
              <w:rPr>
                <w:b/>
                <w:color w:val="FFFFFF"/>
                <w:sz w:val="22"/>
              </w:rPr>
              <w:t>Mô t</w:t>
            </w:r>
            <w:r>
              <w:rPr>
                <w:b/>
                <w:color w:val="FFFFFF"/>
                <w:sz w:val="22"/>
              </w:rPr>
              <w:t>ả</w:t>
            </w:r>
          </w:p>
        </w:tc>
      </w:tr>
      <w:tr w:rsidR="009E4C41" w14:paraId="236FB0D1" w14:textId="77777777">
        <w:tc>
          <w:tcPr>
            <w:tcW w:w="4702" w:type="dxa"/>
            <w:vAlign w:val="center"/>
          </w:tcPr>
          <w:p w14:paraId="618CA922" w14:textId="77777777" w:rsidR="009E4C41" w:rsidRDefault="00C342BF">
            <w:r>
              <w:rPr>
                <w:sz w:val="22"/>
              </w:rPr>
              <w:t>B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o m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t</w:t>
            </w:r>
          </w:p>
        </w:tc>
        <w:tc>
          <w:tcPr>
            <w:tcW w:w="4702" w:type="dxa"/>
            <w:vAlign w:val="center"/>
          </w:tcPr>
          <w:p w14:paraId="6C416294" w14:textId="77777777" w:rsidR="009E4C41" w:rsidRDefault="00C342BF">
            <w:r>
              <w:rPr>
                <w:sz w:val="22"/>
              </w:rPr>
              <w:t>API yêu c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u JWT, phân quy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n theo role và ki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m tra d</w:t>
            </w:r>
            <w:r>
              <w:rPr>
                <w:sz w:val="22"/>
              </w:rPr>
              <w:t>ữ</w:t>
            </w:r>
            <w:r>
              <w:rPr>
                <w:sz w:val="22"/>
              </w:rPr>
              <w:t xml:space="preserve"> li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u thu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c đúng ngư</w:t>
            </w:r>
            <w:r>
              <w:rPr>
                <w:sz w:val="22"/>
              </w:rPr>
              <w:t>ờ</w:t>
            </w:r>
            <w:r>
              <w:rPr>
                <w:sz w:val="22"/>
              </w:rPr>
              <w:t>i dùng/căn h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.</w:t>
            </w:r>
          </w:p>
        </w:tc>
      </w:tr>
      <w:tr w:rsidR="009E4C41" w14:paraId="2E6DE892" w14:textId="77777777">
        <w:tc>
          <w:tcPr>
            <w:tcW w:w="4702" w:type="dxa"/>
            <w:vAlign w:val="center"/>
          </w:tcPr>
          <w:p w14:paraId="0EDF0EE1" w14:textId="77777777" w:rsidR="009E4C41" w:rsidRDefault="00C342BF">
            <w:r>
              <w:rPr>
                <w:sz w:val="22"/>
              </w:rPr>
              <w:t>D</w:t>
            </w:r>
            <w:r>
              <w:rPr>
                <w:sz w:val="22"/>
              </w:rPr>
              <w:t>ễ</w:t>
            </w:r>
            <w:r>
              <w:rPr>
                <w:sz w:val="22"/>
              </w:rPr>
              <w:t xml:space="preserve"> m</w:t>
            </w:r>
            <w:r>
              <w:rPr>
                <w:sz w:val="22"/>
              </w:rPr>
              <w:t>ở</w:t>
            </w:r>
            <w:r>
              <w:rPr>
                <w:sz w:val="22"/>
              </w:rPr>
              <w:t xml:space="preserve"> r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ng</w:t>
            </w:r>
          </w:p>
        </w:tc>
        <w:tc>
          <w:tcPr>
            <w:tcW w:w="4702" w:type="dxa"/>
            <w:vAlign w:val="center"/>
          </w:tcPr>
          <w:p w14:paraId="1E4A961F" w14:textId="77777777" w:rsidR="009E4C41" w:rsidRDefault="00C342BF">
            <w:r>
              <w:rPr>
                <w:sz w:val="22"/>
              </w:rPr>
              <w:t xml:space="preserve">Backend chia theo controller, service, repository, DTO và entity; frontend chia theo pages, services, types và </w:t>
            </w:r>
            <w:r>
              <w:rPr>
                <w:sz w:val="22"/>
              </w:rPr>
              <w:t>components.</w:t>
            </w:r>
          </w:p>
        </w:tc>
      </w:tr>
      <w:tr w:rsidR="009E4C41" w14:paraId="78CFA58C" w14:textId="77777777">
        <w:tc>
          <w:tcPr>
            <w:tcW w:w="4702" w:type="dxa"/>
            <w:vAlign w:val="center"/>
          </w:tcPr>
          <w:p w14:paraId="4980038D" w14:textId="77777777" w:rsidR="009E4C41" w:rsidRDefault="00C342BF">
            <w:r>
              <w:rPr>
                <w:sz w:val="22"/>
              </w:rPr>
              <w:lastRenderedPageBreak/>
              <w:t>D</w:t>
            </w:r>
            <w:r>
              <w:rPr>
                <w:sz w:val="22"/>
              </w:rPr>
              <w:t>ễ</w:t>
            </w:r>
            <w:r>
              <w:rPr>
                <w:sz w:val="22"/>
              </w:rPr>
              <w:t xml:space="preserve"> tri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n khai</w:t>
            </w:r>
          </w:p>
        </w:tc>
        <w:tc>
          <w:tcPr>
            <w:tcW w:w="4702" w:type="dxa"/>
            <w:vAlign w:val="center"/>
          </w:tcPr>
          <w:p w14:paraId="4F15223F" w14:textId="77777777" w:rsidR="009E4C41" w:rsidRDefault="00C342BF">
            <w:r>
              <w:rPr>
                <w:sz w:val="22"/>
              </w:rPr>
              <w:t>Docker Compose h</w:t>
            </w:r>
            <w:r>
              <w:rPr>
                <w:sz w:val="22"/>
              </w:rPr>
              <w:t>ỗ</w:t>
            </w:r>
            <w:r>
              <w:rPr>
                <w:sz w:val="22"/>
              </w:rPr>
              <w:t xml:space="preserve"> tr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 xml:space="preserve"> d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>ng nhanh PostgreSQL, backend và frontend.</w:t>
            </w:r>
          </w:p>
        </w:tc>
      </w:tr>
      <w:tr w:rsidR="009E4C41" w14:paraId="0C851556" w14:textId="77777777">
        <w:tc>
          <w:tcPr>
            <w:tcW w:w="4702" w:type="dxa"/>
            <w:vAlign w:val="center"/>
          </w:tcPr>
          <w:p w14:paraId="510EE3D2" w14:textId="77777777" w:rsidR="009E4C41" w:rsidRDefault="00C342BF">
            <w:r>
              <w:rPr>
                <w:sz w:val="22"/>
              </w:rPr>
              <w:t>D</w:t>
            </w:r>
            <w:r>
              <w:rPr>
                <w:sz w:val="22"/>
              </w:rPr>
              <w:t>ễ</w:t>
            </w:r>
            <w:r>
              <w:rPr>
                <w:sz w:val="22"/>
              </w:rPr>
              <w:t xml:space="preserve"> ki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m th</w:t>
            </w:r>
            <w:r>
              <w:rPr>
                <w:sz w:val="22"/>
              </w:rPr>
              <w:t>ử</w:t>
            </w:r>
          </w:p>
        </w:tc>
        <w:tc>
          <w:tcPr>
            <w:tcW w:w="4702" w:type="dxa"/>
            <w:vAlign w:val="center"/>
          </w:tcPr>
          <w:p w14:paraId="4346C1C9" w14:textId="77777777" w:rsidR="009E4C41" w:rsidRDefault="00C342BF">
            <w:r>
              <w:rPr>
                <w:sz w:val="22"/>
              </w:rPr>
              <w:t>Các service cư dân có unit test ki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m tra c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 xml:space="preserve"> lu</w:t>
            </w:r>
            <w:r>
              <w:rPr>
                <w:sz w:val="22"/>
              </w:rPr>
              <w:t>ồ</w:t>
            </w:r>
            <w:r>
              <w:rPr>
                <w:sz w:val="22"/>
              </w:rPr>
              <w:t>ng thành công và l</w:t>
            </w:r>
            <w:r>
              <w:rPr>
                <w:sz w:val="22"/>
              </w:rPr>
              <w:t>ỗ</w:t>
            </w:r>
            <w:r>
              <w:rPr>
                <w:sz w:val="22"/>
              </w:rPr>
              <w:t>i nghi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p v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>.</w:t>
            </w:r>
          </w:p>
        </w:tc>
      </w:tr>
    </w:tbl>
    <w:p w14:paraId="68904B7F" w14:textId="77777777" w:rsidR="009E4C41" w:rsidRDefault="009E4C41"/>
    <w:p w14:paraId="02AD3D61" w14:textId="77777777" w:rsidR="009E4C41" w:rsidRDefault="00C342BF">
      <w:r>
        <w:br w:type="page"/>
      </w:r>
    </w:p>
    <w:p w14:paraId="4B18577A" w14:textId="77777777" w:rsidR="009E4C41" w:rsidRDefault="00C342BF">
      <w:pPr>
        <w:pStyle w:val="Heading1"/>
      </w:pPr>
      <w:bookmarkStart w:id="10" w:name="_Toc228397161"/>
      <w:r>
        <w:rPr>
          <w:rFonts w:ascii="Times New Roman" w:hAnsi="Times New Roman"/>
        </w:rPr>
        <w:lastRenderedPageBreak/>
        <w:t>CHƯƠNG 3. PHÂN TÍCH H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 xml:space="preserve"> TH</w:t>
      </w:r>
      <w:r>
        <w:rPr>
          <w:rFonts w:ascii="Times New Roman" w:hAnsi="Times New Roman"/>
        </w:rPr>
        <w:t>Ố</w:t>
      </w:r>
      <w:r>
        <w:rPr>
          <w:rFonts w:ascii="Times New Roman" w:hAnsi="Times New Roman"/>
        </w:rPr>
        <w:t>NG</w:t>
      </w:r>
      <w:bookmarkEnd w:id="10"/>
    </w:p>
    <w:p w14:paraId="7FE0C7B9" w14:textId="77777777" w:rsidR="009E4C41" w:rsidRDefault="00C342BF">
      <w:pPr>
        <w:pStyle w:val="Heading2"/>
      </w:pPr>
      <w:bookmarkStart w:id="11" w:name="_Toc228397162"/>
      <w:r>
        <w:rPr>
          <w:rFonts w:ascii="Times New Roman" w:hAnsi="Times New Roman"/>
          <w:color w:val="1F4E61"/>
        </w:rPr>
        <w:t>3.1. Các tác nhân chính c</w:t>
      </w:r>
      <w:r>
        <w:rPr>
          <w:rFonts w:ascii="Times New Roman" w:hAnsi="Times New Roman"/>
          <w:color w:val="1F4E61"/>
        </w:rPr>
        <w:t>ủ</w:t>
      </w:r>
      <w:r>
        <w:rPr>
          <w:rFonts w:ascii="Times New Roman" w:hAnsi="Times New Roman"/>
          <w:color w:val="1F4E61"/>
        </w:rPr>
        <w:t>a h</w:t>
      </w:r>
      <w:r>
        <w:rPr>
          <w:rFonts w:ascii="Times New Roman" w:hAnsi="Times New Roman"/>
          <w:color w:val="1F4E61"/>
        </w:rPr>
        <w:t>ệ</w:t>
      </w:r>
      <w:r>
        <w:rPr>
          <w:rFonts w:ascii="Times New Roman" w:hAnsi="Times New Roman"/>
          <w:color w:val="1F4E61"/>
        </w:rPr>
        <w:t xml:space="preserve"> </w:t>
      </w:r>
      <w:r>
        <w:rPr>
          <w:rFonts w:ascii="Times New Roman" w:hAnsi="Times New Roman"/>
          <w:color w:val="1F4E61"/>
        </w:rPr>
        <w:t>th</w:t>
      </w:r>
      <w:r>
        <w:rPr>
          <w:rFonts w:ascii="Times New Roman" w:hAnsi="Times New Roman"/>
          <w:color w:val="1F4E61"/>
        </w:rPr>
        <w:t>ố</w:t>
      </w:r>
      <w:r>
        <w:rPr>
          <w:rFonts w:ascii="Times New Roman" w:hAnsi="Times New Roman"/>
          <w:color w:val="1F4E61"/>
        </w:rPr>
        <w:t>ng</w:t>
      </w:r>
      <w:bookmarkEnd w:id="11"/>
    </w:p>
    <w:tbl>
      <w:tblPr>
        <w:tblStyle w:val="TableGrid"/>
        <w:tblW w:w="0" w:type="auto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702"/>
        <w:gridCol w:w="4702"/>
      </w:tblGrid>
      <w:tr w:rsidR="009E4C41" w14:paraId="4DA2DE3E" w14:textId="77777777">
        <w:tc>
          <w:tcPr>
            <w:tcW w:w="4702" w:type="dxa"/>
            <w:shd w:val="clear" w:color="auto" w:fill="1F4E79"/>
            <w:vAlign w:val="center"/>
          </w:tcPr>
          <w:p w14:paraId="6D5B0455" w14:textId="77777777" w:rsidR="009E4C41" w:rsidRDefault="00C342BF">
            <w:pPr>
              <w:jc w:val="center"/>
            </w:pPr>
            <w:r>
              <w:rPr>
                <w:b/>
                <w:color w:val="FFFFFF"/>
                <w:sz w:val="22"/>
              </w:rPr>
              <w:t>Tác nhân</w:t>
            </w:r>
          </w:p>
        </w:tc>
        <w:tc>
          <w:tcPr>
            <w:tcW w:w="4702" w:type="dxa"/>
            <w:shd w:val="clear" w:color="auto" w:fill="1F4E79"/>
            <w:vAlign w:val="center"/>
          </w:tcPr>
          <w:p w14:paraId="57C22218" w14:textId="77777777" w:rsidR="009E4C41" w:rsidRDefault="00C342BF">
            <w:pPr>
              <w:jc w:val="center"/>
            </w:pPr>
            <w:r>
              <w:rPr>
                <w:b/>
                <w:color w:val="FFFFFF"/>
                <w:sz w:val="22"/>
              </w:rPr>
              <w:t>Quy</w:t>
            </w:r>
            <w:r>
              <w:rPr>
                <w:b/>
                <w:color w:val="FFFFFF"/>
                <w:sz w:val="22"/>
              </w:rPr>
              <w:t>ề</w:t>
            </w:r>
            <w:r>
              <w:rPr>
                <w:b/>
                <w:color w:val="FFFFFF"/>
                <w:sz w:val="22"/>
              </w:rPr>
              <w:t>n h</w:t>
            </w:r>
            <w:r>
              <w:rPr>
                <w:b/>
                <w:color w:val="FFFFFF"/>
                <w:sz w:val="22"/>
              </w:rPr>
              <w:t>ạ</w:t>
            </w:r>
            <w:r>
              <w:rPr>
                <w:b/>
                <w:color w:val="FFFFFF"/>
                <w:sz w:val="22"/>
              </w:rPr>
              <w:t>n chính</w:t>
            </w:r>
          </w:p>
        </w:tc>
      </w:tr>
      <w:tr w:rsidR="009E4C41" w14:paraId="6261E252" w14:textId="77777777">
        <w:tc>
          <w:tcPr>
            <w:tcW w:w="4702" w:type="dxa"/>
            <w:vAlign w:val="center"/>
          </w:tcPr>
          <w:p w14:paraId="7C34BD19" w14:textId="77777777" w:rsidR="009E4C41" w:rsidRDefault="00C342BF">
            <w:r>
              <w:rPr>
                <w:sz w:val="22"/>
              </w:rPr>
              <w:t>Admin</w:t>
            </w:r>
          </w:p>
        </w:tc>
        <w:tc>
          <w:tcPr>
            <w:tcW w:w="4702" w:type="dxa"/>
            <w:vAlign w:val="center"/>
          </w:tcPr>
          <w:p w14:paraId="0E475A5A" w14:textId="77777777" w:rsidR="009E4C41" w:rsidRDefault="00C342BF">
            <w:r>
              <w:rPr>
                <w:sz w:val="22"/>
              </w:rPr>
              <w:t>Qu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 lý tòa nhà, căn h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, user, role, c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u hình phí và d</w:t>
            </w:r>
            <w:r>
              <w:rPr>
                <w:sz w:val="22"/>
              </w:rPr>
              <w:t>ữ</w:t>
            </w:r>
            <w:r>
              <w:rPr>
                <w:sz w:val="22"/>
              </w:rPr>
              <w:t xml:space="preserve"> li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u h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 xml:space="preserve"> th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ng.</w:t>
            </w:r>
          </w:p>
        </w:tc>
      </w:tr>
      <w:tr w:rsidR="009E4C41" w14:paraId="3BA5A6DE" w14:textId="77777777">
        <w:tc>
          <w:tcPr>
            <w:tcW w:w="4702" w:type="dxa"/>
            <w:vAlign w:val="center"/>
          </w:tcPr>
          <w:p w14:paraId="60344365" w14:textId="77777777" w:rsidR="009E4C41" w:rsidRDefault="00C342BF">
            <w:r>
              <w:rPr>
                <w:sz w:val="22"/>
              </w:rPr>
              <w:t>Manager</w:t>
            </w:r>
          </w:p>
        </w:tc>
        <w:tc>
          <w:tcPr>
            <w:tcW w:w="4702" w:type="dxa"/>
            <w:vAlign w:val="center"/>
          </w:tcPr>
          <w:p w14:paraId="500A7134" w14:textId="77777777" w:rsidR="009E4C41" w:rsidRDefault="00C342BF">
            <w:r>
              <w:rPr>
                <w:sz w:val="22"/>
              </w:rPr>
              <w:t>Qu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 lý d</w:t>
            </w:r>
            <w:r>
              <w:rPr>
                <w:sz w:val="22"/>
              </w:rPr>
              <w:t>ữ</w:t>
            </w:r>
            <w:r>
              <w:rPr>
                <w:sz w:val="22"/>
              </w:rPr>
              <w:t xml:space="preserve"> li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u v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n hành thu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c tòa nhà đư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c phân công, bao g</w:t>
            </w:r>
            <w:r>
              <w:rPr>
                <w:sz w:val="22"/>
              </w:rPr>
              <w:t>ồ</w:t>
            </w:r>
            <w:r>
              <w:rPr>
                <w:sz w:val="22"/>
              </w:rPr>
              <w:t>m căn h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, cư dân và thông báo.</w:t>
            </w:r>
          </w:p>
        </w:tc>
      </w:tr>
      <w:tr w:rsidR="009E4C41" w14:paraId="562B5EDA" w14:textId="77777777">
        <w:tc>
          <w:tcPr>
            <w:tcW w:w="4702" w:type="dxa"/>
            <w:vAlign w:val="center"/>
          </w:tcPr>
          <w:p w14:paraId="5CFF575B" w14:textId="77777777" w:rsidR="009E4C41" w:rsidRDefault="00C342BF">
            <w:r>
              <w:rPr>
                <w:sz w:val="22"/>
              </w:rPr>
              <w:t>Resident</w:t>
            </w:r>
          </w:p>
        </w:tc>
        <w:tc>
          <w:tcPr>
            <w:tcW w:w="4702" w:type="dxa"/>
            <w:vAlign w:val="center"/>
          </w:tcPr>
          <w:p w14:paraId="4AC72D8D" w14:textId="77777777" w:rsidR="009E4C41" w:rsidRDefault="00C342BF">
            <w:r>
              <w:rPr>
                <w:sz w:val="22"/>
              </w:rPr>
              <w:t>S</w:t>
            </w:r>
            <w:r>
              <w:rPr>
                <w:sz w:val="22"/>
              </w:rPr>
              <w:t>ử</w:t>
            </w:r>
            <w:r>
              <w:rPr>
                <w:sz w:val="22"/>
              </w:rPr>
              <w:t xml:space="preserve"> d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>ng các ch</w:t>
            </w:r>
            <w:r>
              <w:rPr>
                <w:sz w:val="22"/>
              </w:rPr>
              <w:t>ứ</w:t>
            </w:r>
            <w:r>
              <w:rPr>
                <w:sz w:val="22"/>
              </w:rPr>
              <w:t>c năng t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 xml:space="preserve"> ph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>c v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 xml:space="preserve">: </w:t>
            </w:r>
            <w:r>
              <w:rPr>
                <w:sz w:val="22"/>
              </w:rPr>
              <w:t>xem hóa đơn, thanh toán, đăng ký xe/d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>ch v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>, g</w:t>
            </w:r>
            <w:r>
              <w:rPr>
                <w:sz w:val="22"/>
              </w:rPr>
              <w:t>ử</w:t>
            </w:r>
            <w:r>
              <w:rPr>
                <w:sz w:val="22"/>
              </w:rPr>
              <w:t>i yêu c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u và đ</w:t>
            </w:r>
            <w:r>
              <w:rPr>
                <w:sz w:val="22"/>
              </w:rPr>
              <w:t>ọ</w:t>
            </w:r>
            <w:r>
              <w:rPr>
                <w:sz w:val="22"/>
              </w:rPr>
              <w:t>c thông báo.</w:t>
            </w:r>
          </w:p>
        </w:tc>
      </w:tr>
    </w:tbl>
    <w:p w14:paraId="58E2A8DC" w14:textId="77777777" w:rsidR="009E4C41" w:rsidRDefault="009E4C41"/>
    <w:p w14:paraId="0A74EDB2" w14:textId="77777777" w:rsidR="009E4C41" w:rsidRDefault="00C342BF">
      <w:pPr>
        <w:pStyle w:val="Heading2"/>
      </w:pPr>
      <w:bookmarkStart w:id="12" w:name="_Toc228397163"/>
      <w:r>
        <w:rPr>
          <w:rFonts w:ascii="Times New Roman" w:hAnsi="Times New Roman"/>
          <w:color w:val="1F4E61"/>
        </w:rPr>
        <w:t>3.2. Bi</w:t>
      </w:r>
      <w:r>
        <w:rPr>
          <w:rFonts w:ascii="Times New Roman" w:hAnsi="Times New Roman"/>
          <w:color w:val="1F4E61"/>
        </w:rPr>
        <w:t>ể</w:t>
      </w:r>
      <w:r>
        <w:rPr>
          <w:rFonts w:ascii="Times New Roman" w:hAnsi="Times New Roman"/>
          <w:color w:val="1F4E61"/>
        </w:rPr>
        <w:t>u đ</w:t>
      </w:r>
      <w:r>
        <w:rPr>
          <w:rFonts w:ascii="Times New Roman" w:hAnsi="Times New Roman"/>
          <w:color w:val="1F4E61"/>
        </w:rPr>
        <w:t>ồ</w:t>
      </w:r>
      <w:r>
        <w:rPr>
          <w:rFonts w:ascii="Times New Roman" w:hAnsi="Times New Roman"/>
          <w:color w:val="1F4E61"/>
        </w:rPr>
        <w:t xml:space="preserve"> use case t</w:t>
      </w:r>
      <w:r>
        <w:rPr>
          <w:rFonts w:ascii="Times New Roman" w:hAnsi="Times New Roman"/>
          <w:color w:val="1F4E61"/>
        </w:rPr>
        <w:t>ổ</w:t>
      </w:r>
      <w:r>
        <w:rPr>
          <w:rFonts w:ascii="Times New Roman" w:hAnsi="Times New Roman"/>
          <w:color w:val="1F4E61"/>
        </w:rPr>
        <w:t>ng quát</w:t>
      </w:r>
      <w:bookmarkEnd w:id="12"/>
    </w:p>
    <w:p w14:paraId="619A2A58" w14:textId="77777777" w:rsidR="009E4C41" w:rsidRDefault="00C342BF">
      <w:pPr>
        <w:jc w:val="center"/>
      </w:pPr>
      <w:r>
        <w:rPr>
          <w:i/>
          <w:color w:val="505050"/>
          <w:sz w:val="20"/>
        </w:rPr>
        <w:t>Hình 3.1</w:t>
      </w:r>
      <w:r>
        <w:rPr>
          <w:i/>
          <w:color w:val="505050"/>
          <w:sz w:val="20"/>
        </w:rPr>
        <w:t>: Bi</w:t>
      </w:r>
      <w:r>
        <w:rPr>
          <w:i/>
          <w:color w:val="505050"/>
          <w:sz w:val="20"/>
        </w:rPr>
        <w:t>ể</w:t>
      </w:r>
      <w:r>
        <w:rPr>
          <w:i/>
          <w:color w:val="505050"/>
          <w:sz w:val="20"/>
        </w:rPr>
        <w:t>u đ</w:t>
      </w:r>
      <w:r>
        <w:rPr>
          <w:i/>
          <w:color w:val="505050"/>
          <w:sz w:val="20"/>
        </w:rPr>
        <w:t>ồ</w:t>
      </w:r>
      <w:r>
        <w:rPr>
          <w:i/>
          <w:color w:val="505050"/>
          <w:sz w:val="20"/>
        </w:rPr>
        <w:t xml:space="preserve"> use case t</w:t>
      </w:r>
      <w:r>
        <w:rPr>
          <w:i/>
          <w:color w:val="505050"/>
          <w:sz w:val="20"/>
        </w:rPr>
        <w:t>ổ</w:t>
      </w:r>
      <w:r>
        <w:rPr>
          <w:i/>
          <w:color w:val="505050"/>
          <w:sz w:val="20"/>
        </w:rPr>
        <w:t>ng quát</w:t>
      </w:r>
    </w:p>
    <w:p w14:paraId="7257540C" w14:textId="77777777" w:rsidR="009E4C41" w:rsidRDefault="00C342BF">
      <w:pPr>
        <w:pStyle w:val="Heading2"/>
      </w:pPr>
      <w:bookmarkStart w:id="13" w:name="_Toc228397164"/>
      <w:r>
        <w:rPr>
          <w:rFonts w:ascii="Times New Roman" w:hAnsi="Times New Roman"/>
          <w:color w:val="1F4E61"/>
        </w:rPr>
        <w:t>3.3. Đ</w:t>
      </w:r>
      <w:r>
        <w:rPr>
          <w:rFonts w:ascii="Times New Roman" w:hAnsi="Times New Roman"/>
          <w:color w:val="1F4E61"/>
        </w:rPr>
        <w:t>ặ</w:t>
      </w:r>
      <w:r>
        <w:rPr>
          <w:rFonts w:ascii="Times New Roman" w:hAnsi="Times New Roman"/>
          <w:color w:val="1F4E61"/>
        </w:rPr>
        <w:t>c t</w:t>
      </w:r>
      <w:r>
        <w:rPr>
          <w:rFonts w:ascii="Times New Roman" w:hAnsi="Times New Roman"/>
          <w:color w:val="1F4E61"/>
        </w:rPr>
        <w:t>ả</w:t>
      </w:r>
      <w:r>
        <w:rPr>
          <w:rFonts w:ascii="Times New Roman" w:hAnsi="Times New Roman"/>
          <w:color w:val="1F4E61"/>
        </w:rPr>
        <w:t xml:space="preserve"> use case tiêu bi</w:t>
      </w:r>
      <w:r>
        <w:rPr>
          <w:rFonts w:ascii="Times New Roman" w:hAnsi="Times New Roman"/>
          <w:color w:val="1F4E61"/>
        </w:rPr>
        <w:t>ể</w:t>
      </w:r>
      <w:r>
        <w:rPr>
          <w:rFonts w:ascii="Times New Roman" w:hAnsi="Times New Roman"/>
          <w:color w:val="1F4E61"/>
        </w:rPr>
        <w:t>u</w:t>
      </w:r>
      <w:bookmarkEnd w:id="13"/>
    </w:p>
    <w:tbl>
      <w:tblPr>
        <w:tblStyle w:val="TableGrid"/>
        <w:tblW w:w="0" w:type="auto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702"/>
        <w:gridCol w:w="4702"/>
      </w:tblGrid>
      <w:tr w:rsidR="009E4C41" w14:paraId="5F82E4F2" w14:textId="77777777">
        <w:tc>
          <w:tcPr>
            <w:tcW w:w="4702" w:type="dxa"/>
            <w:shd w:val="clear" w:color="auto" w:fill="1F4E79"/>
            <w:vAlign w:val="center"/>
          </w:tcPr>
          <w:p w14:paraId="1B4047A6" w14:textId="77777777" w:rsidR="009E4C41" w:rsidRDefault="00C342BF">
            <w:pPr>
              <w:jc w:val="center"/>
            </w:pPr>
            <w:r>
              <w:rPr>
                <w:b/>
                <w:color w:val="FFFFFF"/>
                <w:sz w:val="22"/>
              </w:rPr>
              <w:t>Thu</w:t>
            </w:r>
            <w:r>
              <w:rPr>
                <w:b/>
                <w:color w:val="FFFFFF"/>
                <w:sz w:val="22"/>
              </w:rPr>
              <w:t>ộ</w:t>
            </w:r>
            <w:r>
              <w:rPr>
                <w:b/>
                <w:color w:val="FFFFFF"/>
                <w:sz w:val="22"/>
              </w:rPr>
              <w:t>c tính</w:t>
            </w:r>
          </w:p>
        </w:tc>
        <w:tc>
          <w:tcPr>
            <w:tcW w:w="4702" w:type="dxa"/>
            <w:shd w:val="clear" w:color="auto" w:fill="1F4E79"/>
            <w:vAlign w:val="center"/>
          </w:tcPr>
          <w:p w14:paraId="0C096561" w14:textId="77777777" w:rsidR="009E4C41" w:rsidRDefault="00C342BF">
            <w:pPr>
              <w:jc w:val="center"/>
            </w:pPr>
            <w:r>
              <w:rPr>
                <w:b/>
                <w:color w:val="FFFFFF"/>
                <w:sz w:val="22"/>
              </w:rPr>
              <w:t>N</w:t>
            </w:r>
            <w:r>
              <w:rPr>
                <w:b/>
                <w:color w:val="FFFFFF"/>
                <w:sz w:val="22"/>
              </w:rPr>
              <w:t>ộ</w:t>
            </w:r>
            <w:r>
              <w:rPr>
                <w:b/>
                <w:color w:val="FFFFFF"/>
                <w:sz w:val="22"/>
              </w:rPr>
              <w:t>i dung</w:t>
            </w:r>
          </w:p>
        </w:tc>
      </w:tr>
      <w:tr w:rsidR="009E4C41" w14:paraId="7D673072" w14:textId="77777777">
        <w:tc>
          <w:tcPr>
            <w:tcW w:w="4702" w:type="dxa"/>
            <w:vAlign w:val="center"/>
          </w:tcPr>
          <w:p w14:paraId="3B960649" w14:textId="77777777" w:rsidR="009E4C41" w:rsidRDefault="00C342BF">
            <w:r>
              <w:rPr>
                <w:sz w:val="22"/>
              </w:rPr>
              <w:t>Tên use case</w:t>
            </w:r>
          </w:p>
        </w:tc>
        <w:tc>
          <w:tcPr>
            <w:tcW w:w="4702" w:type="dxa"/>
            <w:vAlign w:val="center"/>
          </w:tcPr>
          <w:p w14:paraId="057BE75B" w14:textId="77777777" w:rsidR="009E4C41" w:rsidRDefault="00C342BF">
            <w:r>
              <w:rPr>
                <w:sz w:val="22"/>
              </w:rPr>
              <w:t>Đăng nh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p</w:t>
            </w:r>
          </w:p>
        </w:tc>
      </w:tr>
      <w:tr w:rsidR="009E4C41" w14:paraId="745DDCDC" w14:textId="77777777">
        <w:tc>
          <w:tcPr>
            <w:tcW w:w="4702" w:type="dxa"/>
            <w:vAlign w:val="center"/>
          </w:tcPr>
          <w:p w14:paraId="7ABA93ED" w14:textId="77777777" w:rsidR="009E4C41" w:rsidRDefault="00C342BF">
            <w:r>
              <w:rPr>
                <w:sz w:val="22"/>
              </w:rPr>
              <w:t>Tác nhân</w:t>
            </w:r>
          </w:p>
        </w:tc>
        <w:tc>
          <w:tcPr>
            <w:tcW w:w="4702" w:type="dxa"/>
            <w:vAlign w:val="center"/>
          </w:tcPr>
          <w:p w14:paraId="62C9D784" w14:textId="77777777" w:rsidR="009E4C41" w:rsidRDefault="00C342BF">
            <w:r>
              <w:rPr>
                <w:sz w:val="22"/>
              </w:rPr>
              <w:t>Admin, Manager, Resident</w:t>
            </w:r>
          </w:p>
        </w:tc>
      </w:tr>
      <w:tr w:rsidR="009E4C41" w14:paraId="7A6D5A16" w14:textId="77777777">
        <w:tc>
          <w:tcPr>
            <w:tcW w:w="4702" w:type="dxa"/>
            <w:vAlign w:val="center"/>
          </w:tcPr>
          <w:p w14:paraId="4FEED211" w14:textId="77777777" w:rsidR="009E4C41" w:rsidRDefault="00C342BF">
            <w:r>
              <w:rPr>
                <w:sz w:val="22"/>
              </w:rPr>
              <w:t>Mô t</w:t>
            </w:r>
            <w:r>
              <w:rPr>
                <w:sz w:val="22"/>
              </w:rPr>
              <w:t>ả</w:t>
            </w:r>
          </w:p>
        </w:tc>
        <w:tc>
          <w:tcPr>
            <w:tcW w:w="4702" w:type="dxa"/>
            <w:vAlign w:val="center"/>
          </w:tcPr>
          <w:p w14:paraId="17FDB09E" w14:textId="77777777" w:rsidR="009E4C41" w:rsidRDefault="00C342BF">
            <w:r>
              <w:rPr>
                <w:sz w:val="22"/>
              </w:rPr>
              <w:t>Ngư</w:t>
            </w:r>
            <w:r>
              <w:rPr>
                <w:sz w:val="22"/>
              </w:rPr>
              <w:t>ờ</w:t>
            </w:r>
            <w:r>
              <w:rPr>
                <w:sz w:val="22"/>
              </w:rPr>
              <w:t>i dùng nh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p email và m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t kh</w:t>
            </w:r>
            <w:r>
              <w:rPr>
                <w:sz w:val="22"/>
              </w:rPr>
              <w:t>ẩ</w:t>
            </w:r>
            <w:r>
              <w:rPr>
                <w:sz w:val="22"/>
              </w:rPr>
              <w:t>u đ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 xml:space="preserve"> nh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n access token và refresh token.</w:t>
            </w:r>
          </w:p>
        </w:tc>
      </w:tr>
      <w:tr w:rsidR="009E4C41" w14:paraId="5FCC38C9" w14:textId="77777777">
        <w:tc>
          <w:tcPr>
            <w:tcW w:w="4702" w:type="dxa"/>
            <w:vAlign w:val="center"/>
          </w:tcPr>
          <w:p w14:paraId="50260324" w14:textId="77777777" w:rsidR="009E4C41" w:rsidRDefault="00C342BF">
            <w:r>
              <w:rPr>
                <w:sz w:val="22"/>
              </w:rPr>
              <w:t>Đi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u ki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n</w:t>
            </w:r>
          </w:p>
        </w:tc>
        <w:tc>
          <w:tcPr>
            <w:tcW w:w="4702" w:type="dxa"/>
            <w:vAlign w:val="center"/>
          </w:tcPr>
          <w:p w14:paraId="5D534D60" w14:textId="77777777" w:rsidR="009E4C41" w:rsidRDefault="00C342BF">
            <w:r>
              <w:rPr>
                <w:sz w:val="22"/>
              </w:rPr>
              <w:t>Tài kho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 t</w:t>
            </w:r>
            <w:r>
              <w:rPr>
                <w:sz w:val="22"/>
              </w:rPr>
              <w:t>ồ</w:t>
            </w:r>
            <w:r>
              <w:rPr>
                <w:sz w:val="22"/>
              </w:rPr>
              <w:t>n t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 xml:space="preserve">i, </w:t>
            </w:r>
            <w:r>
              <w:rPr>
                <w:sz w:val="22"/>
              </w:rPr>
              <w:t>đang active và thông tin đăng nh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p h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p l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.</w:t>
            </w:r>
          </w:p>
        </w:tc>
      </w:tr>
      <w:tr w:rsidR="009E4C41" w14:paraId="202F187D" w14:textId="77777777">
        <w:tc>
          <w:tcPr>
            <w:tcW w:w="4702" w:type="dxa"/>
            <w:vAlign w:val="center"/>
          </w:tcPr>
          <w:p w14:paraId="38AB59DA" w14:textId="77777777" w:rsidR="009E4C41" w:rsidRDefault="00C342BF">
            <w:r>
              <w:rPr>
                <w:sz w:val="22"/>
              </w:rPr>
              <w:t>K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t qu</w:t>
            </w:r>
            <w:r>
              <w:rPr>
                <w:sz w:val="22"/>
              </w:rPr>
              <w:t>ả</w:t>
            </w:r>
          </w:p>
        </w:tc>
        <w:tc>
          <w:tcPr>
            <w:tcW w:w="4702" w:type="dxa"/>
            <w:vAlign w:val="center"/>
          </w:tcPr>
          <w:p w14:paraId="20A2CA14" w14:textId="77777777" w:rsidR="009E4C41" w:rsidRDefault="00C342BF">
            <w:r>
              <w:rPr>
                <w:sz w:val="22"/>
              </w:rPr>
              <w:t>H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 xml:space="preserve"> th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ng tr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 xml:space="preserve"> token và thông tin vai trò đ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 xml:space="preserve"> frontend đi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u hư</w:t>
            </w:r>
            <w:r>
              <w:rPr>
                <w:sz w:val="22"/>
              </w:rPr>
              <w:t>ớ</w:t>
            </w:r>
            <w:r>
              <w:rPr>
                <w:sz w:val="22"/>
              </w:rPr>
              <w:t>ng đúng trang.</w:t>
            </w:r>
          </w:p>
        </w:tc>
      </w:tr>
    </w:tbl>
    <w:p w14:paraId="49CB483B" w14:textId="77777777" w:rsidR="009E4C41" w:rsidRDefault="009E4C41"/>
    <w:p w14:paraId="169ECA97" w14:textId="77777777" w:rsidR="009E4C41" w:rsidRDefault="00C342BF">
      <w:pPr>
        <w:jc w:val="center"/>
      </w:pPr>
      <w:r>
        <w:rPr>
          <w:i/>
          <w:color w:val="505050"/>
          <w:sz w:val="20"/>
        </w:rPr>
        <w:t>B</w:t>
      </w:r>
      <w:r>
        <w:rPr>
          <w:i/>
          <w:color w:val="505050"/>
          <w:sz w:val="20"/>
        </w:rPr>
        <w:t>ả</w:t>
      </w:r>
      <w:r>
        <w:rPr>
          <w:i/>
          <w:color w:val="505050"/>
          <w:sz w:val="20"/>
        </w:rPr>
        <w:t>ng 3.2: Đ</w:t>
      </w:r>
      <w:r>
        <w:rPr>
          <w:i/>
          <w:color w:val="505050"/>
          <w:sz w:val="20"/>
        </w:rPr>
        <w:t>ặ</w:t>
      </w:r>
      <w:r>
        <w:rPr>
          <w:i/>
          <w:color w:val="505050"/>
          <w:sz w:val="20"/>
        </w:rPr>
        <w:t>c t</w:t>
      </w:r>
      <w:r>
        <w:rPr>
          <w:i/>
          <w:color w:val="505050"/>
          <w:sz w:val="20"/>
        </w:rPr>
        <w:t>ả</w:t>
      </w:r>
      <w:r>
        <w:rPr>
          <w:i/>
          <w:color w:val="505050"/>
          <w:sz w:val="20"/>
        </w:rPr>
        <w:t xml:space="preserve"> use case đăng nh</w:t>
      </w:r>
      <w:r>
        <w:rPr>
          <w:i/>
          <w:color w:val="505050"/>
          <w:sz w:val="20"/>
        </w:rPr>
        <w:t>ậ</w:t>
      </w:r>
      <w:r>
        <w:rPr>
          <w:i/>
          <w:color w:val="505050"/>
          <w:sz w:val="20"/>
        </w:rPr>
        <w:t>p</w:t>
      </w:r>
    </w:p>
    <w:tbl>
      <w:tblPr>
        <w:tblStyle w:val="TableGrid"/>
        <w:tblW w:w="0" w:type="auto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702"/>
        <w:gridCol w:w="4702"/>
      </w:tblGrid>
      <w:tr w:rsidR="009E4C41" w14:paraId="374AC23A" w14:textId="77777777">
        <w:tc>
          <w:tcPr>
            <w:tcW w:w="4702" w:type="dxa"/>
            <w:shd w:val="clear" w:color="auto" w:fill="1F4E79"/>
            <w:vAlign w:val="center"/>
          </w:tcPr>
          <w:p w14:paraId="64CEBD73" w14:textId="77777777" w:rsidR="009E4C41" w:rsidRDefault="00C342BF">
            <w:pPr>
              <w:jc w:val="center"/>
            </w:pPr>
            <w:r>
              <w:rPr>
                <w:b/>
                <w:color w:val="FFFFFF"/>
                <w:sz w:val="22"/>
              </w:rPr>
              <w:t>Thu</w:t>
            </w:r>
            <w:r>
              <w:rPr>
                <w:b/>
                <w:color w:val="FFFFFF"/>
                <w:sz w:val="22"/>
              </w:rPr>
              <w:t>ộ</w:t>
            </w:r>
            <w:r>
              <w:rPr>
                <w:b/>
                <w:color w:val="FFFFFF"/>
                <w:sz w:val="22"/>
              </w:rPr>
              <w:t>c tính</w:t>
            </w:r>
          </w:p>
        </w:tc>
        <w:tc>
          <w:tcPr>
            <w:tcW w:w="4702" w:type="dxa"/>
            <w:shd w:val="clear" w:color="auto" w:fill="1F4E79"/>
            <w:vAlign w:val="center"/>
          </w:tcPr>
          <w:p w14:paraId="6A46C043" w14:textId="77777777" w:rsidR="009E4C41" w:rsidRDefault="00C342BF">
            <w:pPr>
              <w:jc w:val="center"/>
            </w:pPr>
            <w:r>
              <w:rPr>
                <w:b/>
                <w:color w:val="FFFFFF"/>
                <w:sz w:val="22"/>
              </w:rPr>
              <w:t>N</w:t>
            </w:r>
            <w:r>
              <w:rPr>
                <w:b/>
                <w:color w:val="FFFFFF"/>
                <w:sz w:val="22"/>
              </w:rPr>
              <w:t>ộ</w:t>
            </w:r>
            <w:r>
              <w:rPr>
                <w:b/>
                <w:color w:val="FFFFFF"/>
                <w:sz w:val="22"/>
              </w:rPr>
              <w:t>i dung</w:t>
            </w:r>
          </w:p>
        </w:tc>
      </w:tr>
      <w:tr w:rsidR="009E4C41" w14:paraId="5F5A01CE" w14:textId="77777777">
        <w:tc>
          <w:tcPr>
            <w:tcW w:w="4702" w:type="dxa"/>
            <w:vAlign w:val="center"/>
          </w:tcPr>
          <w:p w14:paraId="4A09F686" w14:textId="77777777" w:rsidR="009E4C41" w:rsidRDefault="00C342BF">
            <w:r>
              <w:rPr>
                <w:sz w:val="22"/>
              </w:rPr>
              <w:t>Tên use case</w:t>
            </w:r>
          </w:p>
        </w:tc>
        <w:tc>
          <w:tcPr>
            <w:tcW w:w="4702" w:type="dxa"/>
            <w:vAlign w:val="center"/>
          </w:tcPr>
          <w:p w14:paraId="7B434925" w14:textId="77777777" w:rsidR="009E4C41" w:rsidRDefault="00C342BF">
            <w:r>
              <w:rPr>
                <w:sz w:val="22"/>
              </w:rPr>
              <w:t>Qu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 lý căn h</w:t>
            </w:r>
            <w:r>
              <w:rPr>
                <w:sz w:val="22"/>
              </w:rPr>
              <w:t>ộ</w:t>
            </w:r>
          </w:p>
        </w:tc>
      </w:tr>
      <w:tr w:rsidR="009E4C41" w14:paraId="652FD890" w14:textId="77777777">
        <w:tc>
          <w:tcPr>
            <w:tcW w:w="4702" w:type="dxa"/>
            <w:vAlign w:val="center"/>
          </w:tcPr>
          <w:p w14:paraId="1B04354C" w14:textId="77777777" w:rsidR="009E4C41" w:rsidRDefault="00C342BF">
            <w:r>
              <w:rPr>
                <w:sz w:val="22"/>
              </w:rPr>
              <w:t>Tác nhân</w:t>
            </w:r>
          </w:p>
        </w:tc>
        <w:tc>
          <w:tcPr>
            <w:tcW w:w="4702" w:type="dxa"/>
            <w:vAlign w:val="center"/>
          </w:tcPr>
          <w:p w14:paraId="0B7D68F3" w14:textId="77777777" w:rsidR="009E4C41" w:rsidRDefault="00C342BF">
            <w:r>
              <w:rPr>
                <w:sz w:val="22"/>
              </w:rPr>
              <w:t>Admin, Manager</w:t>
            </w:r>
          </w:p>
        </w:tc>
      </w:tr>
      <w:tr w:rsidR="009E4C41" w14:paraId="61375CC2" w14:textId="77777777">
        <w:tc>
          <w:tcPr>
            <w:tcW w:w="4702" w:type="dxa"/>
            <w:vAlign w:val="center"/>
          </w:tcPr>
          <w:p w14:paraId="7794058B" w14:textId="77777777" w:rsidR="009E4C41" w:rsidRDefault="00C342BF">
            <w:r>
              <w:rPr>
                <w:sz w:val="22"/>
              </w:rPr>
              <w:t>Mô t</w:t>
            </w:r>
            <w:r>
              <w:rPr>
                <w:sz w:val="22"/>
              </w:rPr>
              <w:t>ả</w:t>
            </w:r>
          </w:p>
        </w:tc>
        <w:tc>
          <w:tcPr>
            <w:tcW w:w="4702" w:type="dxa"/>
            <w:vAlign w:val="center"/>
          </w:tcPr>
          <w:p w14:paraId="04A5A1A8" w14:textId="77777777" w:rsidR="009E4C41" w:rsidRDefault="00C342BF">
            <w:r>
              <w:rPr>
                <w:sz w:val="22"/>
              </w:rPr>
              <w:t xml:space="preserve">Admin </w:t>
            </w:r>
            <w:r>
              <w:rPr>
                <w:sz w:val="22"/>
              </w:rPr>
              <w:t>t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o/c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p nh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t căn h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; Manager xem chi ti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t, gán cư dân và ghi nh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n chuy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n đi.</w:t>
            </w:r>
          </w:p>
        </w:tc>
      </w:tr>
      <w:tr w:rsidR="009E4C41" w14:paraId="067A7D1E" w14:textId="77777777">
        <w:tc>
          <w:tcPr>
            <w:tcW w:w="4702" w:type="dxa"/>
            <w:vAlign w:val="center"/>
          </w:tcPr>
          <w:p w14:paraId="23EE5732" w14:textId="77777777" w:rsidR="009E4C41" w:rsidRDefault="00C342BF">
            <w:r>
              <w:rPr>
                <w:sz w:val="22"/>
              </w:rPr>
              <w:t>Đi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u ki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n</w:t>
            </w:r>
          </w:p>
        </w:tc>
        <w:tc>
          <w:tcPr>
            <w:tcW w:w="4702" w:type="dxa"/>
            <w:vAlign w:val="center"/>
          </w:tcPr>
          <w:p w14:paraId="0993CF0B" w14:textId="77777777" w:rsidR="009E4C41" w:rsidRDefault="00C342BF">
            <w:r>
              <w:rPr>
                <w:sz w:val="22"/>
              </w:rPr>
              <w:t>Ngư</w:t>
            </w:r>
            <w:r>
              <w:rPr>
                <w:sz w:val="22"/>
              </w:rPr>
              <w:t>ờ</w:t>
            </w:r>
            <w:r>
              <w:rPr>
                <w:sz w:val="22"/>
              </w:rPr>
              <w:t>i dùng có quy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n phù h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p; căn h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 xml:space="preserve"> và tòa nhà t</w:t>
            </w:r>
            <w:r>
              <w:rPr>
                <w:sz w:val="22"/>
              </w:rPr>
              <w:t>ồ</w:t>
            </w:r>
            <w:r>
              <w:rPr>
                <w:sz w:val="22"/>
              </w:rPr>
              <w:t>n t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i.</w:t>
            </w:r>
          </w:p>
        </w:tc>
      </w:tr>
      <w:tr w:rsidR="009E4C41" w14:paraId="03EF4866" w14:textId="77777777">
        <w:tc>
          <w:tcPr>
            <w:tcW w:w="4702" w:type="dxa"/>
            <w:vAlign w:val="center"/>
          </w:tcPr>
          <w:p w14:paraId="241E8A25" w14:textId="77777777" w:rsidR="009E4C41" w:rsidRDefault="00C342BF">
            <w:r>
              <w:rPr>
                <w:sz w:val="22"/>
              </w:rPr>
              <w:t>K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t qu</w:t>
            </w:r>
            <w:r>
              <w:rPr>
                <w:sz w:val="22"/>
              </w:rPr>
              <w:t>ả</w:t>
            </w:r>
          </w:p>
        </w:tc>
        <w:tc>
          <w:tcPr>
            <w:tcW w:w="4702" w:type="dxa"/>
            <w:vAlign w:val="center"/>
          </w:tcPr>
          <w:p w14:paraId="42A6614B" w14:textId="77777777" w:rsidR="009E4C41" w:rsidRDefault="00C342BF">
            <w:r>
              <w:rPr>
                <w:sz w:val="22"/>
              </w:rPr>
              <w:t>Thông tin căn h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, tr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ng thái căn h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 xml:space="preserve"> và l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>ch s</w:t>
            </w:r>
            <w:r>
              <w:rPr>
                <w:sz w:val="22"/>
              </w:rPr>
              <w:t>ử</w:t>
            </w:r>
            <w:r>
              <w:rPr>
                <w:sz w:val="22"/>
              </w:rPr>
              <w:t xml:space="preserve"> cư trú đư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c c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p nh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t.</w:t>
            </w:r>
          </w:p>
        </w:tc>
      </w:tr>
    </w:tbl>
    <w:p w14:paraId="0DB935D8" w14:textId="77777777" w:rsidR="009E4C41" w:rsidRDefault="009E4C41"/>
    <w:p w14:paraId="15534935" w14:textId="77777777" w:rsidR="009E4C41" w:rsidRDefault="00C342BF">
      <w:pPr>
        <w:jc w:val="center"/>
      </w:pPr>
      <w:r>
        <w:rPr>
          <w:i/>
          <w:color w:val="505050"/>
          <w:sz w:val="20"/>
        </w:rPr>
        <w:t>B</w:t>
      </w:r>
      <w:r>
        <w:rPr>
          <w:i/>
          <w:color w:val="505050"/>
          <w:sz w:val="20"/>
        </w:rPr>
        <w:t>ả</w:t>
      </w:r>
      <w:r>
        <w:rPr>
          <w:i/>
          <w:color w:val="505050"/>
          <w:sz w:val="20"/>
        </w:rPr>
        <w:t>ng 3.3: Đ</w:t>
      </w:r>
      <w:r>
        <w:rPr>
          <w:i/>
          <w:color w:val="505050"/>
          <w:sz w:val="20"/>
        </w:rPr>
        <w:t>ặ</w:t>
      </w:r>
      <w:r>
        <w:rPr>
          <w:i/>
          <w:color w:val="505050"/>
          <w:sz w:val="20"/>
        </w:rPr>
        <w:t>c t</w:t>
      </w:r>
      <w:r>
        <w:rPr>
          <w:i/>
          <w:color w:val="505050"/>
          <w:sz w:val="20"/>
        </w:rPr>
        <w:t>ả</w:t>
      </w:r>
      <w:r>
        <w:rPr>
          <w:i/>
          <w:color w:val="505050"/>
          <w:sz w:val="20"/>
        </w:rPr>
        <w:t xml:space="preserve"> use case </w:t>
      </w:r>
      <w:r>
        <w:rPr>
          <w:i/>
          <w:color w:val="505050"/>
          <w:sz w:val="20"/>
        </w:rPr>
        <w:t>qu</w:t>
      </w:r>
      <w:r>
        <w:rPr>
          <w:i/>
          <w:color w:val="505050"/>
          <w:sz w:val="20"/>
        </w:rPr>
        <w:t>ả</w:t>
      </w:r>
      <w:r>
        <w:rPr>
          <w:i/>
          <w:color w:val="505050"/>
          <w:sz w:val="20"/>
        </w:rPr>
        <w:t>n lý căn h</w:t>
      </w:r>
      <w:r>
        <w:rPr>
          <w:i/>
          <w:color w:val="505050"/>
          <w:sz w:val="20"/>
        </w:rPr>
        <w:t>ộ</w:t>
      </w:r>
    </w:p>
    <w:tbl>
      <w:tblPr>
        <w:tblStyle w:val="TableGrid"/>
        <w:tblW w:w="0" w:type="auto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702"/>
        <w:gridCol w:w="4702"/>
      </w:tblGrid>
      <w:tr w:rsidR="009E4C41" w14:paraId="62502FF7" w14:textId="77777777">
        <w:tc>
          <w:tcPr>
            <w:tcW w:w="4702" w:type="dxa"/>
            <w:shd w:val="clear" w:color="auto" w:fill="1F4E79"/>
            <w:vAlign w:val="center"/>
          </w:tcPr>
          <w:p w14:paraId="372C3066" w14:textId="77777777" w:rsidR="009E4C41" w:rsidRDefault="00C342BF">
            <w:pPr>
              <w:jc w:val="center"/>
            </w:pPr>
            <w:r>
              <w:rPr>
                <w:b/>
                <w:color w:val="FFFFFF"/>
                <w:sz w:val="22"/>
              </w:rPr>
              <w:t>Thu</w:t>
            </w:r>
            <w:r>
              <w:rPr>
                <w:b/>
                <w:color w:val="FFFFFF"/>
                <w:sz w:val="22"/>
              </w:rPr>
              <w:t>ộ</w:t>
            </w:r>
            <w:r>
              <w:rPr>
                <w:b/>
                <w:color w:val="FFFFFF"/>
                <w:sz w:val="22"/>
              </w:rPr>
              <w:t>c tính</w:t>
            </w:r>
          </w:p>
        </w:tc>
        <w:tc>
          <w:tcPr>
            <w:tcW w:w="4702" w:type="dxa"/>
            <w:shd w:val="clear" w:color="auto" w:fill="1F4E79"/>
            <w:vAlign w:val="center"/>
          </w:tcPr>
          <w:p w14:paraId="35499119" w14:textId="77777777" w:rsidR="009E4C41" w:rsidRDefault="00C342BF">
            <w:pPr>
              <w:jc w:val="center"/>
            </w:pPr>
            <w:r>
              <w:rPr>
                <w:b/>
                <w:color w:val="FFFFFF"/>
                <w:sz w:val="22"/>
              </w:rPr>
              <w:t>N</w:t>
            </w:r>
            <w:r>
              <w:rPr>
                <w:b/>
                <w:color w:val="FFFFFF"/>
                <w:sz w:val="22"/>
              </w:rPr>
              <w:t>ộ</w:t>
            </w:r>
            <w:r>
              <w:rPr>
                <w:b/>
                <w:color w:val="FFFFFF"/>
                <w:sz w:val="22"/>
              </w:rPr>
              <w:t>i dung</w:t>
            </w:r>
          </w:p>
        </w:tc>
      </w:tr>
      <w:tr w:rsidR="009E4C41" w14:paraId="638B2DCC" w14:textId="77777777">
        <w:tc>
          <w:tcPr>
            <w:tcW w:w="4702" w:type="dxa"/>
            <w:vAlign w:val="center"/>
          </w:tcPr>
          <w:p w14:paraId="394D064D" w14:textId="77777777" w:rsidR="009E4C41" w:rsidRDefault="00C342BF">
            <w:r>
              <w:rPr>
                <w:sz w:val="22"/>
              </w:rPr>
              <w:t>Tên use case</w:t>
            </w:r>
          </w:p>
        </w:tc>
        <w:tc>
          <w:tcPr>
            <w:tcW w:w="4702" w:type="dxa"/>
            <w:vAlign w:val="center"/>
          </w:tcPr>
          <w:p w14:paraId="5AF77D35" w14:textId="77777777" w:rsidR="009E4C41" w:rsidRDefault="00C342BF">
            <w:r>
              <w:rPr>
                <w:sz w:val="22"/>
              </w:rPr>
              <w:t>Thanh toán hóa đơn</w:t>
            </w:r>
          </w:p>
        </w:tc>
      </w:tr>
      <w:tr w:rsidR="009E4C41" w14:paraId="0355AF1E" w14:textId="77777777">
        <w:tc>
          <w:tcPr>
            <w:tcW w:w="4702" w:type="dxa"/>
            <w:vAlign w:val="center"/>
          </w:tcPr>
          <w:p w14:paraId="6D68D940" w14:textId="77777777" w:rsidR="009E4C41" w:rsidRDefault="00C342BF">
            <w:r>
              <w:rPr>
                <w:sz w:val="22"/>
              </w:rPr>
              <w:lastRenderedPageBreak/>
              <w:t>Tác nhân</w:t>
            </w:r>
          </w:p>
        </w:tc>
        <w:tc>
          <w:tcPr>
            <w:tcW w:w="4702" w:type="dxa"/>
            <w:vAlign w:val="center"/>
          </w:tcPr>
          <w:p w14:paraId="6A636CE6" w14:textId="77777777" w:rsidR="009E4C41" w:rsidRDefault="00C342BF">
            <w:r>
              <w:rPr>
                <w:sz w:val="22"/>
              </w:rPr>
              <w:t>Resident</w:t>
            </w:r>
          </w:p>
        </w:tc>
      </w:tr>
      <w:tr w:rsidR="009E4C41" w14:paraId="4FB3E1D1" w14:textId="77777777">
        <w:tc>
          <w:tcPr>
            <w:tcW w:w="4702" w:type="dxa"/>
            <w:vAlign w:val="center"/>
          </w:tcPr>
          <w:p w14:paraId="092BB32C" w14:textId="77777777" w:rsidR="009E4C41" w:rsidRDefault="00C342BF">
            <w:r>
              <w:rPr>
                <w:sz w:val="22"/>
              </w:rPr>
              <w:t>Mô t</w:t>
            </w:r>
            <w:r>
              <w:rPr>
                <w:sz w:val="22"/>
              </w:rPr>
              <w:t>ả</w:t>
            </w:r>
          </w:p>
        </w:tc>
        <w:tc>
          <w:tcPr>
            <w:tcW w:w="4702" w:type="dxa"/>
            <w:vAlign w:val="center"/>
          </w:tcPr>
          <w:p w14:paraId="6C8544F8" w14:textId="77777777" w:rsidR="009E4C41" w:rsidRDefault="00C342BF">
            <w:r>
              <w:rPr>
                <w:sz w:val="22"/>
              </w:rPr>
              <w:t>Cư dân xem hóa đơn, ch</w:t>
            </w:r>
            <w:r>
              <w:rPr>
                <w:sz w:val="22"/>
              </w:rPr>
              <w:t>ọ</w:t>
            </w:r>
            <w:r>
              <w:rPr>
                <w:sz w:val="22"/>
              </w:rPr>
              <w:t>n phương th</w:t>
            </w:r>
            <w:r>
              <w:rPr>
                <w:sz w:val="22"/>
              </w:rPr>
              <w:t>ứ</w:t>
            </w:r>
            <w:r>
              <w:rPr>
                <w:sz w:val="22"/>
              </w:rPr>
              <w:t>c thanh toán và h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 xml:space="preserve"> th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ng ghi nh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n payment.</w:t>
            </w:r>
          </w:p>
        </w:tc>
      </w:tr>
      <w:tr w:rsidR="009E4C41" w14:paraId="2A8F8066" w14:textId="77777777">
        <w:tc>
          <w:tcPr>
            <w:tcW w:w="4702" w:type="dxa"/>
            <w:vAlign w:val="center"/>
          </w:tcPr>
          <w:p w14:paraId="42EAF55A" w14:textId="77777777" w:rsidR="009E4C41" w:rsidRDefault="00C342BF">
            <w:r>
              <w:rPr>
                <w:sz w:val="22"/>
              </w:rPr>
              <w:t>Đi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u ki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n</w:t>
            </w:r>
          </w:p>
        </w:tc>
        <w:tc>
          <w:tcPr>
            <w:tcW w:w="4702" w:type="dxa"/>
            <w:vAlign w:val="center"/>
          </w:tcPr>
          <w:p w14:paraId="4AD36326" w14:textId="77777777" w:rsidR="009E4C41" w:rsidRDefault="00C342BF">
            <w:r>
              <w:rPr>
                <w:sz w:val="22"/>
              </w:rPr>
              <w:t>Hóa đơn thu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c căn h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 xml:space="preserve"> c</w:t>
            </w:r>
            <w:r>
              <w:rPr>
                <w:sz w:val="22"/>
              </w:rPr>
              <w:t>ủ</w:t>
            </w:r>
            <w:r>
              <w:rPr>
                <w:sz w:val="22"/>
              </w:rPr>
              <w:t xml:space="preserve">a cư dân và chưa </w:t>
            </w:r>
            <w:r>
              <w:rPr>
                <w:sz w:val="22"/>
              </w:rPr>
              <w:t>ở</w:t>
            </w:r>
            <w:r>
              <w:rPr>
                <w:sz w:val="22"/>
              </w:rPr>
              <w:t xml:space="preserve"> tr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 xml:space="preserve">ng thái </w:t>
            </w:r>
            <w:r>
              <w:rPr>
                <w:sz w:val="22"/>
              </w:rPr>
              <w:t>PAID/CANCELLED.</w:t>
            </w:r>
          </w:p>
        </w:tc>
      </w:tr>
      <w:tr w:rsidR="009E4C41" w14:paraId="50194ABD" w14:textId="77777777">
        <w:tc>
          <w:tcPr>
            <w:tcW w:w="4702" w:type="dxa"/>
            <w:vAlign w:val="center"/>
          </w:tcPr>
          <w:p w14:paraId="5E3D897E" w14:textId="77777777" w:rsidR="009E4C41" w:rsidRDefault="00C342BF">
            <w:r>
              <w:rPr>
                <w:sz w:val="22"/>
              </w:rPr>
              <w:t>K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t qu</w:t>
            </w:r>
            <w:r>
              <w:rPr>
                <w:sz w:val="22"/>
              </w:rPr>
              <w:t>ả</w:t>
            </w:r>
          </w:p>
        </w:tc>
        <w:tc>
          <w:tcPr>
            <w:tcW w:w="4702" w:type="dxa"/>
            <w:vAlign w:val="center"/>
          </w:tcPr>
          <w:p w14:paraId="79D088B4" w14:textId="77777777" w:rsidR="009E4C41" w:rsidRDefault="00C342BF">
            <w:r>
              <w:rPr>
                <w:sz w:val="22"/>
              </w:rPr>
              <w:t>Payment đư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c lưu; paid_amount và tr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ng thái hóa đơn đư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c c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p nh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t theo s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 xml:space="preserve"> ti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n thanh toán.</w:t>
            </w:r>
          </w:p>
        </w:tc>
      </w:tr>
    </w:tbl>
    <w:p w14:paraId="75551D7B" w14:textId="77777777" w:rsidR="009E4C41" w:rsidRDefault="009E4C41"/>
    <w:p w14:paraId="5D58FC4E" w14:textId="77777777" w:rsidR="009E4C41" w:rsidRDefault="00C342BF">
      <w:pPr>
        <w:jc w:val="center"/>
      </w:pPr>
      <w:r>
        <w:rPr>
          <w:i/>
          <w:color w:val="505050"/>
          <w:sz w:val="20"/>
        </w:rPr>
        <w:t>B</w:t>
      </w:r>
      <w:r>
        <w:rPr>
          <w:i/>
          <w:color w:val="505050"/>
          <w:sz w:val="20"/>
        </w:rPr>
        <w:t>ả</w:t>
      </w:r>
      <w:r>
        <w:rPr>
          <w:i/>
          <w:color w:val="505050"/>
          <w:sz w:val="20"/>
        </w:rPr>
        <w:t>ng 3.4: Đ</w:t>
      </w:r>
      <w:r>
        <w:rPr>
          <w:i/>
          <w:color w:val="505050"/>
          <w:sz w:val="20"/>
        </w:rPr>
        <w:t>ặ</w:t>
      </w:r>
      <w:r>
        <w:rPr>
          <w:i/>
          <w:color w:val="505050"/>
          <w:sz w:val="20"/>
        </w:rPr>
        <w:t>c t</w:t>
      </w:r>
      <w:r>
        <w:rPr>
          <w:i/>
          <w:color w:val="505050"/>
          <w:sz w:val="20"/>
        </w:rPr>
        <w:t>ả</w:t>
      </w:r>
      <w:r>
        <w:rPr>
          <w:i/>
          <w:color w:val="505050"/>
          <w:sz w:val="20"/>
        </w:rPr>
        <w:t xml:space="preserve"> use case thanh toán hóa đơn</w:t>
      </w:r>
    </w:p>
    <w:p w14:paraId="39D429A8" w14:textId="77777777" w:rsidR="009E4C41" w:rsidRDefault="00C342BF">
      <w:pPr>
        <w:pStyle w:val="Heading2"/>
      </w:pPr>
      <w:bookmarkStart w:id="14" w:name="_Toc228397165"/>
      <w:r>
        <w:rPr>
          <w:rFonts w:ascii="Times New Roman" w:hAnsi="Times New Roman"/>
          <w:color w:val="1F4E61"/>
        </w:rPr>
        <w:t>3.4. Lu</w:t>
      </w:r>
      <w:r>
        <w:rPr>
          <w:rFonts w:ascii="Times New Roman" w:hAnsi="Times New Roman"/>
          <w:color w:val="1F4E61"/>
        </w:rPr>
        <w:t>ồ</w:t>
      </w:r>
      <w:r>
        <w:rPr>
          <w:rFonts w:ascii="Times New Roman" w:hAnsi="Times New Roman"/>
          <w:color w:val="1F4E61"/>
        </w:rPr>
        <w:t>ng x</w:t>
      </w:r>
      <w:r>
        <w:rPr>
          <w:rFonts w:ascii="Times New Roman" w:hAnsi="Times New Roman"/>
          <w:color w:val="1F4E61"/>
        </w:rPr>
        <w:t>ử</w:t>
      </w:r>
      <w:r>
        <w:rPr>
          <w:rFonts w:ascii="Times New Roman" w:hAnsi="Times New Roman"/>
          <w:color w:val="1F4E61"/>
        </w:rPr>
        <w:t xml:space="preserve"> lý chính</w:t>
      </w:r>
      <w:bookmarkEnd w:id="14"/>
    </w:p>
    <w:p w14:paraId="1B4EEC66" w14:textId="77777777" w:rsidR="009E4C41" w:rsidRDefault="00C342BF">
      <w:pPr>
        <w:pStyle w:val="ListBullet"/>
        <w:spacing w:after="60"/>
      </w:pPr>
      <w:r>
        <w:t>Lu</w:t>
      </w:r>
      <w:r>
        <w:t>ồ</w:t>
      </w:r>
      <w:r>
        <w:t>ng xác th</w:t>
      </w:r>
      <w:r>
        <w:t>ự</w:t>
      </w:r>
      <w:r>
        <w:t>c: ngư</w:t>
      </w:r>
      <w:r>
        <w:t>ờ</w:t>
      </w:r>
      <w:r>
        <w:t>i dùng đăng nh</w:t>
      </w:r>
      <w:r>
        <w:t>ậ</w:t>
      </w:r>
      <w:r>
        <w:t>p, backend xác minh tài kho</w:t>
      </w:r>
      <w:r>
        <w:t>ả</w:t>
      </w:r>
      <w:r>
        <w:t>n, phát</w:t>
      </w:r>
      <w:r>
        <w:t xml:space="preserve"> JWT và frontend lưu token đ</w:t>
      </w:r>
      <w:r>
        <w:t>ể</w:t>
      </w:r>
      <w:r>
        <w:t xml:space="preserve"> g</w:t>
      </w:r>
      <w:r>
        <w:t>ọ</w:t>
      </w:r>
      <w:r>
        <w:t>i API.</w:t>
      </w:r>
    </w:p>
    <w:p w14:paraId="3DCFBAC7" w14:textId="77777777" w:rsidR="009E4C41" w:rsidRDefault="00C342BF">
      <w:pPr>
        <w:pStyle w:val="ListBullet"/>
        <w:spacing w:after="60"/>
      </w:pPr>
      <w:r>
        <w:t>Lu</w:t>
      </w:r>
      <w:r>
        <w:t>ồ</w:t>
      </w:r>
      <w:r>
        <w:t>ng qu</w:t>
      </w:r>
      <w:r>
        <w:t>ả</w:t>
      </w:r>
      <w:r>
        <w:t>n lý cư trú: Manager gán cư dân vào căn h</w:t>
      </w:r>
      <w:r>
        <w:t>ộ</w:t>
      </w:r>
      <w:r>
        <w:t>, h</w:t>
      </w:r>
      <w:r>
        <w:t>ệ</w:t>
      </w:r>
      <w:r>
        <w:t xml:space="preserve"> th</w:t>
      </w:r>
      <w:r>
        <w:t>ố</w:t>
      </w:r>
      <w:r>
        <w:t>ng t</w:t>
      </w:r>
      <w:r>
        <w:t>ạ</w:t>
      </w:r>
      <w:r>
        <w:t>o b</w:t>
      </w:r>
      <w:r>
        <w:t>ả</w:t>
      </w:r>
      <w:r>
        <w:t>n ghi apartment_residents và c</w:t>
      </w:r>
      <w:r>
        <w:t>ậ</w:t>
      </w:r>
      <w:r>
        <w:t>p nh</w:t>
      </w:r>
      <w:r>
        <w:t>ậ</w:t>
      </w:r>
      <w:r>
        <w:t>t tr</w:t>
      </w:r>
      <w:r>
        <w:t>ạ</w:t>
      </w:r>
      <w:r>
        <w:t>ng thái căn h</w:t>
      </w:r>
      <w:r>
        <w:t>ộ</w:t>
      </w:r>
      <w:r>
        <w:t>.</w:t>
      </w:r>
    </w:p>
    <w:p w14:paraId="653D4732" w14:textId="77777777" w:rsidR="009E4C41" w:rsidRDefault="00C342BF">
      <w:pPr>
        <w:pStyle w:val="ListBullet"/>
        <w:spacing w:after="60"/>
      </w:pPr>
      <w:r>
        <w:t>Lu</w:t>
      </w:r>
      <w:r>
        <w:t>ồ</w:t>
      </w:r>
      <w:r>
        <w:t>ng hóa đơn: h</w:t>
      </w:r>
      <w:r>
        <w:t>ệ</w:t>
      </w:r>
      <w:r>
        <w:t xml:space="preserve"> th</w:t>
      </w:r>
      <w:r>
        <w:t>ố</w:t>
      </w:r>
      <w:r>
        <w:t>ng lưu bills và bill_items, cư dân xem chi ti</w:t>
      </w:r>
      <w:r>
        <w:t>ế</w:t>
      </w:r>
      <w:r>
        <w:t>t và t</w:t>
      </w:r>
      <w:r>
        <w:t>ạ</w:t>
      </w:r>
      <w:r>
        <w:t>o payments khi tha</w:t>
      </w:r>
      <w:r>
        <w:t>nh toán.</w:t>
      </w:r>
    </w:p>
    <w:p w14:paraId="7AE1405F" w14:textId="77777777" w:rsidR="009E4C41" w:rsidRDefault="00C342BF">
      <w:pPr>
        <w:pStyle w:val="ListBullet"/>
        <w:spacing w:after="60"/>
      </w:pPr>
      <w:r>
        <w:t>Lu</w:t>
      </w:r>
      <w:r>
        <w:t>ồ</w:t>
      </w:r>
      <w:r>
        <w:t>ng thông báo: khi có nghi</w:t>
      </w:r>
      <w:r>
        <w:t>ệ</w:t>
      </w:r>
      <w:r>
        <w:t>p v</w:t>
      </w:r>
      <w:r>
        <w:t>ụ</w:t>
      </w:r>
      <w:r>
        <w:t xml:space="preserve"> quan tr</w:t>
      </w:r>
      <w:r>
        <w:t>ọ</w:t>
      </w:r>
      <w:r>
        <w:t>ng, h</w:t>
      </w:r>
      <w:r>
        <w:t>ệ</w:t>
      </w:r>
      <w:r>
        <w:t xml:space="preserve"> th</w:t>
      </w:r>
      <w:r>
        <w:t>ố</w:t>
      </w:r>
      <w:r>
        <w:t>ng t</w:t>
      </w:r>
      <w:r>
        <w:t>ạ</w:t>
      </w:r>
      <w:r>
        <w:t>o notifications cho cư dân ho</w:t>
      </w:r>
      <w:r>
        <w:t>ặ</w:t>
      </w:r>
      <w:r>
        <w:t>c announcements theo tòa nhà.</w:t>
      </w:r>
    </w:p>
    <w:p w14:paraId="2E6F7C57" w14:textId="77777777" w:rsidR="009E4C41" w:rsidRDefault="00C342BF">
      <w:r>
        <w:br w:type="page"/>
      </w:r>
    </w:p>
    <w:p w14:paraId="0601EAF4" w14:textId="77777777" w:rsidR="009E4C41" w:rsidRDefault="00C342BF">
      <w:pPr>
        <w:pStyle w:val="Heading1"/>
      </w:pPr>
      <w:bookmarkStart w:id="15" w:name="_Toc228397166"/>
      <w:r>
        <w:rPr>
          <w:rFonts w:ascii="Times New Roman" w:hAnsi="Times New Roman"/>
        </w:rPr>
        <w:lastRenderedPageBreak/>
        <w:t>CHƯƠNG 4. THI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T K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 xml:space="preserve"> H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 xml:space="preserve"> TH</w:t>
      </w:r>
      <w:r>
        <w:rPr>
          <w:rFonts w:ascii="Times New Roman" w:hAnsi="Times New Roman"/>
        </w:rPr>
        <w:t>Ố</w:t>
      </w:r>
      <w:r>
        <w:rPr>
          <w:rFonts w:ascii="Times New Roman" w:hAnsi="Times New Roman"/>
        </w:rPr>
        <w:t>NG</w:t>
      </w:r>
      <w:bookmarkEnd w:id="15"/>
    </w:p>
    <w:p w14:paraId="129F41D9" w14:textId="77777777" w:rsidR="009E4C41" w:rsidRDefault="00C342BF">
      <w:pPr>
        <w:pStyle w:val="Heading2"/>
      </w:pPr>
      <w:bookmarkStart w:id="16" w:name="_Toc228397167"/>
      <w:r>
        <w:rPr>
          <w:rFonts w:ascii="Times New Roman" w:hAnsi="Times New Roman"/>
          <w:color w:val="1F4E61"/>
        </w:rPr>
        <w:t>4.1. Ki</w:t>
      </w:r>
      <w:r>
        <w:rPr>
          <w:rFonts w:ascii="Times New Roman" w:hAnsi="Times New Roman"/>
          <w:color w:val="1F4E61"/>
        </w:rPr>
        <w:t>ế</w:t>
      </w:r>
      <w:r>
        <w:rPr>
          <w:rFonts w:ascii="Times New Roman" w:hAnsi="Times New Roman"/>
          <w:color w:val="1F4E61"/>
        </w:rPr>
        <w:t>n trúc t</w:t>
      </w:r>
      <w:r>
        <w:rPr>
          <w:rFonts w:ascii="Times New Roman" w:hAnsi="Times New Roman"/>
          <w:color w:val="1F4E61"/>
        </w:rPr>
        <w:t>ổ</w:t>
      </w:r>
      <w:r>
        <w:rPr>
          <w:rFonts w:ascii="Times New Roman" w:hAnsi="Times New Roman"/>
          <w:color w:val="1F4E61"/>
        </w:rPr>
        <w:t>ng th</w:t>
      </w:r>
      <w:r>
        <w:rPr>
          <w:rFonts w:ascii="Times New Roman" w:hAnsi="Times New Roman"/>
          <w:color w:val="1F4E61"/>
        </w:rPr>
        <w:t>ể</w:t>
      </w:r>
      <w:bookmarkEnd w:id="16"/>
    </w:p>
    <w:p w14:paraId="02ADE5F2" w14:textId="77777777" w:rsidR="009E4C41" w:rsidRDefault="00C342BF">
      <w:pPr>
        <w:spacing w:after="120"/>
        <w:ind w:firstLine="567"/>
        <w:jc w:val="both"/>
      </w:pPr>
      <w:r>
        <w:t>H</w:t>
      </w:r>
      <w:r>
        <w:t>ệ</w:t>
      </w:r>
      <w:r>
        <w:t xml:space="preserve"> th</w:t>
      </w:r>
      <w:r>
        <w:t>ố</w:t>
      </w:r>
      <w:r>
        <w:t>ng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theo mô hình client-server. Frontend React ch</w:t>
      </w:r>
      <w:r>
        <w:t>ị</w:t>
      </w:r>
      <w:r>
        <w:t xml:space="preserve">u </w:t>
      </w:r>
      <w:r>
        <w:t>trách nhi</w:t>
      </w:r>
      <w:r>
        <w:t>ệ</w:t>
      </w:r>
      <w:r>
        <w:t>m hi</w:t>
      </w:r>
      <w:r>
        <w:t>ể</w:t>
      </w:r>
      <w:r>
        <w:t>n th</w:t>
      </w:r>
      <w:r>
        <w:t>ị</w:t>
      </w:r>
      <w:r>
        <w:t xml:space="preserve"> giao di</w:t>
      </w:r>
      <w:r>
        <w:t>ệ</w:t>
      </w:r>
      <w:r>
        <w:t>n và g</w:t>
      </w:r>
      <w:r>
        <w:t>ọ</w:t>
      </w:r>
      <w:r>
        <w:t>i API. Backend Spring Boot x</w:t>
      </w:r>
      <w:r>
        <w:t>ử</w:t>
      </w:r>
      <w:r>
        <w:t xml:space="preserve"> lý nghi</w:t>
      </w:r>
      <w:r>
        <w:t>ệ</w:t>
      </w:r>
      <w:r>
        <w:t>p v</w:t>
      </w:r>
      <w:r>
        <w:t>ụ</w:t>
      </w:r>
      <w:r>
        <w:t>, xác th</w:t>
      </w:r>
      <w:r>
        <w:t>ự</w:t>
      </w:r>
      <w:r>
        <w:t>c, phân quy</w:t>
      </w:r>
      <w:r>
        <w:t>ề</w:t>
      </w:r>
      <w:r>
        <w:t>n và truy xu</w:t>
      </w:r>
      <w:r>
        <w:t>ấ</w:t>
      </w:r>
      <w:r>
        <w:t>t d</w:t>
      </w:r>
      <w:r>
        <w:t>ữ</w:t>
      </w:r>
      <w:r>
        <w:t xml:space="preserve"> li</w:t>
      </w:r>
      <w:r>
        <w:t>ệ</w:t>
      </w:r>
      <w:r>
        <w:t>u thông qua JPA/Hibernate. PostgreSQL lưu d</w:t>
      </w:r>
      <w:r>
        <w:t>ữ</w:t>
      </w:r>
      <w:r>
        <w:t xml:space="preserve"> li</w:t>
      </w:r>
      <w:r>
        <w:t>ệ</w:t>
      </w:r>
      <w:r>
        <w:t>u quan h</w:t>
      </w:r>
      <w:r>
        <w:t>ệ</w:t>
      </w:r>
      <w:r>
        <w:t xml:space="preserve"> c</w:t>
      </w:r>
      <w:r>
        <w:t>ủ</w:t>
      </w:r>
      <w:r>
        <w:t>a toàn b</w:t>
      </w:r>
      <w:r>
        <w:t>ộ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ng.</w:t>
      </w:r>
    </w:p>
    <w:p w14:paraId="3D5F7969" w14:textId="77777777" w:rsidR="009E4C41" w:rsidRDefault="00C342BF">
      <w:pPr>
        <w:pStyle w:val="Heading2"/>
      </w:pPr>
      <w:bookmarkStart w:id="17" w:name="_Toc228397168"/>
      <w:r>
        <w:rPr>
          <w:rFonts w:ascii="Times New Roman" w:hAnsi="Times New Roman"/>
          <w:color w:val="1F4E61"/>
        </w:rPr>
        <w:t>4.2. C</w:t>
      </w:r>
      <w:r>
        <w:rPr>
          <w:rFonts w:ascii="Times New Roman" w:hAnsi="Times New Roman"/>
          <w:color w:val="1F4E61"/>
        </w:rPr>
        <w:t>ấ</w:t>
      </w:r>
      <w:r>
        <w:rPr>
          <w:rFonts w:ascii="Times New Roman" w:hAnsi="Times New Roman"/>
          <w:color w:val="1F4E61"/>
        </w:rPr>
        <w:t>u trúc thư m</w:t>
      </w:r>
      <w:r>
        <w:rPr>
          <w:rFonts w:ascii="Times New Roman" w:hAnsi="Times New Roman"/>
          <w:color w:val="1F4E61"/>
        </w:rPr>
        <w:t>ụ</w:t>
      </w:r>
      <w:r>
        <w:rPr>
          <w:rFonts w:ascii="Times New Roman" w:hAnsi="Times New Roman"/>
          <w:color w:val="1F4E61"/>
        </w:rPr>
        <w:t>c d</w:t>
      </w:r>
      <w:r>
        <w:rPr>
          <w:rFonts w:ascii="Times New Roman" w:hAnsi="Times New Roman"/>
          <w:color w:val="1F4E61"/>
        </w:rPr>
        <w:t>ự</w:t>
      </w:r>
      <w:r>
        <w:rPr>
          <w:rFonts w:ascii="Times New Roman" w:hAnsi="Times New Roman"/>
          <w:color w:val="1F4E61"/>
        </w:rPr>
        <w:t xml:space="preserve"> án</w:t>
      </w:r>
      <w:bookmarkEnd w:id="17"/>
    </w:p>
    <w:tbl>
      <w:tblPr>
        <w:tblStyle w:val="TableGrid"/>
        <w:tblW w:w="0" w:type="auto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5653"/>
        <w:gridCol w:w="3968"/>
      </w:tblGrid>
      <w:tr w:rsidR="009E4C41" w14:paraId="1000491A" w14:textId="77777777">
        <w:tc>
          <w:tcPr>
            <w:tcW w:w="4702" w:type="dxa"/>
            <w:shd w:val="clear" w:color="auto" w:fill="1F4E79"/>
            <w:vAlign w:val="center"/>
          </w:tcPr>
          <w:p w14:paraId="12C174CF" w14:textId="77777777" w:rsidR="009E4C41" w:rsidRDefault="00C342BF">
            <w:pPr>
              <w:jc w:val="center"/>
            </w:pPr>
            <w:r>
              <w:rPr>
                <w:b/>
                <w:color w:val="FFFFFF"/>
                <w:sz w:val="22"/>
              </w:rPr>
              <w:t>Thư m</w:t>
            </w:r>
            <w:r>
              <w:rPr>
                <w:b/>
                <w:color w:val="FFFFFF"/>
                <w:sz w:val="22"/>
              </w:rPr>
              <w:t>ụ</w:t>
            </w:r>
            <w:r>
              <w:rPr>
                <w:b/>
                <w:color w:val="FFFFFF"/>
                <w:sz w:val="22"/>
              </w:rPr>
              <w:t>c/File</w:t>
            </w:r>
          </w:p>
        </w:tc>
        <w:tc>
          <w:tcPr>
            <w:tcW w:w="4702" w:type="dxa"/>
            <w:shd w:val="clear" w:color="auto" w:fill="1F4E79"/>
            <w:vAlign w:val="center"/>
          </w:tcPr>
          <w:p w14:paraId="22AADD80" w14:textId="77777777" w:rsidR="009E4C41" w:rsidRDefault="00C342BF">
            <w:pPr>
              <w:jc w:val="center"/>
            </w:pPr>
            <w:r>
              <w:rPr>
                <w:b/>
                <w:color w:val="FFFFFF"/>
                <w:sz w:val="22"/>
              </w:rPr>
              <w:t>Ý nghĩa</w:t>
            </w:r>
          </w:p>
        </w:tc>
      </w:tr>
      <w:tr w:rsidR="009E4C41" w14:paraId="19A55413" w14:textId="77777777">
        <w:tc>
          <w:tcPr>
            <w:tcW w:w="4702" w:type="dxa"/>
            <w:vAlign w:val="center"/>
          </w:tcPr>
          <w:p w14:paraId="76011680" w14:textId="77777777" w:rsidR="009E4C41" w:rsidRDefault="00C342BF">
            <w:r>
              <w:rPr>
                <w:sz w:val="22"/>
              </w:rPr>
              <w:t>backend/src/main/java/com/apartmentmanagement/controller</w:t>
            </w:r>
          </w:p>
        </w:tc>
        <w:tc>
          <w:tcPr>
            <w:tcW w:w="4702" w:type="dxa"/>
            <w:vAlign w:val="center"/>
          </w:tcPr>
          <w:p w14:paraId="22C92536" w14:textId="77777777" w:rsidR="009E4C41" w:rsidRDefault="00C342BF">
            <w:r>
              <w:rPr>
                <w:sz w:val="22"/>
              </w:rPr>
              <w:t>REST controller cho auth, admin, manager và resident.</w:t>
            </w:r>
          </w:p>
        </w:tc>
      </w:tr>
      <w:tr w:rsidR="009E4C41" w14:paraId="34866908" w14:textId="77777777">
        <w:tc>
          <w:tcPr>
            <w:tcW w:w="4702" w:type="dxa"/>
            <w:vAlign w:val="center"/>
          </w:tcPr>
          <w:p w14:paraId="76970D01" w14:textId="77777777" w:rsidR="009E4C41" w:rsidRDefault="00C342BF">
            <w:r>
              <w:rPr>
                <w:sz w:val="22"/>
              </w:rPr>
              <w:t>backend/src/main/java/com/apartmentmanagement/service</w:t>
            </w:r>
          </w:p>
        </w:tc>
        <w:tc>
          <w:tcPr>
            <w:tcW w:w="4702" w:type="dxa"/>
            <w:vAlign w:val="center"/>
          </w:tcPr>
          <w:p w14:paraId="1BDAD0BB" w14:textId="77777777" w:rsidR="009E4C41" w:rsidRDefault="00C342BF">
            <w:r>
              <w:rPr>
                <w:sz w:val="22"/>
              </w:rPr>
              <w:t>T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ng x</w:t>
            </w:r>
            <w:r>
              <w:rPr>
                <w:sz w:val="22"/>
              </w:rPr>
              <w:t>ử</w:t>
            </w:r>
            <w:r>
              <w:rPr>
                <w:sz w:val="22"/>
              </w:rPr>
              <w:t xml:space="preserve"> lý nghi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p v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>.</w:t>
            </w:r>
          </w:p>
        </w:tc>
      </w:tr>
      <w:tr w:rsidR="009E4C41" w14:paraId="237DE838" w14:textId="77777777">
        <w:tc>
          <w:tcPr>
            <w:tcW w:w="4702" w:type="dxa"/>
            <w:vAlign w:val="center"/>
          </w:tcPr>
          <w:p w14:paraId="23781C3E" w14:textId="77777777" w:rsidR="009E4C41" w:rsidRDefault="00C342BF">
            <w:r>
              <w:rPr>
                <w:sz w:val="22"/>
              </w:rPr>
              <w:t>backend/src/main/java/com/apartmentmanagement/repository</w:t>
            </w:r>
          </w:p>
        </w:tc>
        <w:tc>
          <w:tcPr>
            <w:tcW w:w="4702" w:type="dxa"/>
            <w:vAlign w:val="center"/>
          </w:tcPr>
          <w:p w14:paraId="51E0432D" w14:textId="77777777" w:rsidR="009E4C41" w:rsidRDefault="00C342BF">
            <w:r>
              <w:rPr>
                <w:sz w:val="22"/>
              </w:rPr>
              <w:t>Spring Data JPA repository.</w:t>
            </w:r>
          </w:p>
        </w:tc>
      </w:tr>
      <w:tr w:rsidR="009E4C41" w14:paraId="1C5744AF" w14:textId="77777777">
        <w:tc>
          <w:tcPr>
            <w:tcW w:w="4702" w:type="dxa"/>
            <w:vAlign w:val="center"/>
          </w:tcPr>
          <w:p w14:paraId="30428223" w14:textId="77777777" w:rsidR="009E4C41" w:rsidRDefault="00C342BF">
            <w:r>
              <w:rPr>
                <w:sz w:val="22"/>
              </w:rPr>
              <w:t>backend/src/main/java/com/apartmentmanagement/entity</w:t>
            </w:r>
          </w:p>
        </w:tc>
        <w:tc>
          <w:tcPr>
            <w:tcW w:w="4702" w:type="dxa"/>
            <w:vAlign w:val="center"/>
          </w:tcPr>
          <w:p w14:paraId="028751BC" w14:textId="77777777" w:rsidR="009E4C41" w:rsidRDefault="00C342BF">
            <w:r>
              <w:rPr>
                <w:sz w:val="22"/>
              </w:rPr>
              <w:t>Entity ánh x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 xml:space="preserve"> b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ng cơ s</w:t>
            </w:r>
            <w:r>
              <w:rPr>
                <w:sz w:val="22"/>
              </w:rPr>
              <w:t>ở</w:t>
            </w:r>
            <w:r>
              <w:rPr>
                <w:sz w:val="22"/>
              </w:rPr>
              <w:t xml:space="preserve"> d</w:t>
            </w:r>
            <w:r>
              <w:rPr>
                <w:sz w:val="22"/>
              </w:rPr>
              <w:t>ữ</w:t>
            </w:r>
            <w:r>
              <w:rPr>
                <w:sz w:val="22"/>
              </w:rPr>
              <w:t xml:space="preserve"> li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u.</w:t>
            </w:r>
          </w:p>
        </w:tc>
      </w:tr>
      <w:tr w:rsidR="009E4C41" w14:paraId="464F0DDE" w14:textId="77777777">
        <w:tc>
          <w:tcPr>
            <w:tcW w:w="4702" w:type="dxa"/>
            <w:vAlign w:val="center"/>
          </w:tcPr>
          <w:p w14:paraId="5AF2A792" w14:textId="77777777" w:rsidR="009E4C41" w:rsidRDefault="00C342BF">
            <w:r>
              <w:rPr>
                <w:sz w:val="22"/>
              </w:rPr>
              <w:t>frontend/src/pages</w:t>
            </w:r>
          </w:p>
        </w:tc>
        <w:tc>
          <w:tcPr>
            <w:tcW w:w="4702" w:type="dxa"/>
            <w:vAlign w:val="center"/>
          </w:tcPr>
          <w:p w14:paraId="2A136D26" w14:textId="77777777" w:rsidR="009E4C41" w:rsidRDefault="00C342BF">
            <w:r>
              <w:rPr>
                <w:sz w:val="22"/>
              </w:rPr>
              <w:t>Các trang giao di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n theo vai trò.</w:t>
            </w:r>
          </w:p>
        </w:tc>
      </w:tr>
      <w:tr w:rsidR="009E4C41" w14:paraId="0FB99D2F" w14:textId="77777777">
        <w:tc>
          <w:tcPr>
            <w:tcW w:w="4702" w:type="dxa"/>
            <w:vAlign w:val="center"/>
          </w:tcPr>
          <w:p w14:paraId="61D3C6ED" w14:textId="77777777" w:rsidR="009E4C41" w:rsidRDefault="00C342BF">
            <w:r>
              <w:rPr>
                <w:sz w:val="22"/>
              </w:rPr>
              <w:t>frontend/src/services</w:t>
            </w:r>
          </w:p>
        </w:tc>
        <w:tc>
          <w:tcPr>
            <w:tcW w:w="4702" w:type="dxa"/>
            <w:vAlign w:val="center"/>
          </w:tcPr>
          <w:p w14:paraId="148364AA" w14:textId="77777777" w:rsidR="009E4C41" w:rsidRDefault="00C342BF">
            <w:r>
              <w:rPr>
                <w:sz w:val="22"/>
              </w:rPr>
              <w:t>Các service g</w:t>
            </w:r>
            <w:r>
              <w:rPr>
                <w:sz w:val="22"/>
              </w:rPr>
              <w:t>ọ</w:t>
            </w:r>
            <w:r>
              <w:rPr>
                <w:sz w:val="22"/>
              </w:rPr>
              <w:t>i API qua Axios.</w:t>
            </w:r>
          </w:p>
        </w:tc>
      </w:tr>
      <w:tr w:rsidR="009E4C41" w14:paraId="34687D68" w14:textId="77777777">
        <w:tc>
          <w:tcPr>
            <w:tcW w:w="4702" w:type="dxa"/>
            <w:vAlign w:val="center"/>
          </w:tcPr>
          <w:p w14:paraId="5ECFDC3B" w14:textId="77777777" w:rsidR="009E4C41" w:rsidRDefault="00C342BF">
            <w:r>
              <w:rPr>
                <w:sz w:val="22"/>
              </w:rPr>
              <w:t>frontend/src/routes</w:t>
            </w:r>
          </w:p>
        </w:tc>
        <w:tc>
          <w:tcPr>
            <w:tcW w:w="4702" w:type="dxa"/>
            <w:vAlign w:val="center"/>
          </w:tcPr>
          <w:p w14:paraId="67409A33" w14:textId="77777777" w:rsidR="009E4C41" w:rsidRDefault="00C342BF">
            <w:r>
              <w:rPr>
                <w:sz w:val="22"/>
              </w:rPr>
              <w:t>Router, PrivateRoute và RoleRoute.</w:t>
            </w:r>
          </w:p>
        </w:tc>
      </w:tr>
      <w:tr w:rsidR="009E4C41" w14:paraId="375960B8" w14:textId="77777777">
        <w:tc>
          <w:tcPr>
            <w:tcW w:w="4702" w:type="dxa"/>
            <w:vAlign w:val="center"/>
          </w:tcPr>
          <w:p w14:paraId="279FC152" w14:textId="77777777" w:rsidR="009E4C41" w:rsidRDefault="00C342BF">
            <w:r>
              <w:rPr>
                <w:sz w:val="22"/>
              </w:rPr>
              <w:t>docs</w:t>
            </w:r>
          </w:p>
        </w:tc>
        <w:tc>
          <w:tcPr>
            <w:tcW w:w="4702" w:type="dxa"/>
            <w:vAlign w:val="center"/>
          </w:tcPr>
          <w:p w14:paraId="36C825A8" w14:textId="77777777" w:rsidR="009E4C41" w:rsidRDefault="00C342BF">
            <w:r>
              <w:rPr>
                <w:sz w:val="22"/>
              </w:rPr>
              <w:t>Tài li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u yêu c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u, database design và API docs.</w:t>
            </w:r>
          </w:p>
        </w:tc>
      </w:tr>
      <w:tr w:rsidR="009E4C41" w14:paraId="1642FC4E" w14:textId="77777777">
        <w:tc>
          <w:tcPr>
            <w:tcW w:w="4702" w:type="dxa"/>
            <w:vAlign w:val="center"/>
          </w:tcPr>
          <w:p w14:paraId="7AE03FA4" w14:textId="77777777" w:rsidR="009E4C41" w:rsidRDefault="00C342BF">
            <w:r>
              <w:rPr>
                <w:sz w:val="22"/>
              </w:rPr>
              <w:t>docker-compose.yml</w:t>
            </w:r>
          </w:p>
        </w:tc>
        <w:tc>
          <w:tcPr>
            <w:tcW w:w="4702" w:type="dxa"/>
            <w:vAlign w:val="center"/>
          </w:tcPr>
          <w:p w14:paraId="07F67DC1" w14:textId="77777777" w:rsidR="009E4C41" w:rsidRDefault="00C342BF">
            <w:r>
              <w:rPr>
                <w:sz w:val="22"/>
              </w:rPr>
              <w:t>C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u hình ch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y Postgr</w:t>
            </w:r>
            <w:r>
              <w:rPr>
                <w:sz w:val="22"/>
              </w:rPr>
              <w:t>eSQL, backend và frontend.</w:t>
            </w:r>
          </w:p>
        </w:tc>
      </w:tr>
    </w:tbl>
    <w:p w14:paraId="22D5EFBD" w14:textId="77777777" w:rsidR="009E4C41" w:rsidRDefault="009E4C41"/>
    <w:p w14:paraId="045AF05E" w14:textId="77777777" w:rsidR="009E4C41" w:rsidRDefault="00C342BF">
      <w:pPr>
        <w:jc w:val="center"/>
      </w:pPr>
      <w:r>
        <w:rPr>
          <w:i/>
          <w:color w:val="505050"/>
          <w:sz w:val="20"/>
        </w:rPr>
        <w:t>B</w:t>
      </w:r>
      <w:r>
        <w:rPr>
          <w:i/>
          <w:color w:val="505050"/>
          <w:sz w:val="20"/>
        </w:rPr>
        <w:t>ả</w:t>
      </w:r>
      <w:r>
        <w:rPr>
          <w:i/>
          <w:color w:val="505050"/>
          <w:sz w:val="20"/>
        </w:rPr>
        <w:t>ng 4.1: C</w:t>
      </w:r>
      <w:r>
        <w:rPr>
          <w:i/>
          <w:color w:val="505050"/>
          <w:sz w:val="20"/>
        </w:rPr>
        <w:t>ấ</w:t>
      </w:r>
      <w:r>
        <w:rPr>
          <w:i/>
          <w:color w:val="505050"/>
          <w:sz w:val="20"/>
        </w:rPr>
        <w:t>u trúc thư m</w:t>
      </w:r>
      <w:r>
        <w:rPr>
          <w:i/>
          <w:color w:val="505050"/>
          <w:sz w:val="20"/>
        </w:rPr>
        <w:t>ụ</w:t>
      </w:r>
      <w:r>
        <w:rPr>
          <w:i/>
          <w:color w:val="505050"/>
          <w:sz w:val="20"/>
        </w:rPr>
        <w:t>c d</w:t>
      </w:r>
      <w:r>
        <w:rPr>
          <w:i/>
          <w:color w:val="505050"/>
          <w:sz w:val="20"/>
        </w:rPr>
        <w:t>ự</w:t>
      </w:r>
      <w:r>
        <w:rPr>
          <w:i/>
          <w:color w:val="505050"/>
          <w:sz w:val="20"/>
        </w:rPr>
        <w:t xml:space="preserve"> án</w:t>
      </w:r>
    </w:p>
    <w:p w14:paraId="2FC3FD4C" w14:textId="77777777" w:rsidR="009E4C41" w:rsidRDefault="00C342BF">
      <w:pPr>
        <w:pStyle w:val="Heading2"/>
      </w:pPr>
      <w:bookmarkStart w:id="18" w:name="_Toc228397169"/>
      <w:r>
        <w:rPr>
          <w:rFonts w:ascii="Times New Roman" w:hAnsi="Times New Roman"/>
          <w:color w:val="1F4E61"/>
        </w:rPr>
        <w:t>4.3. Thi</w:t>
      </w:r>
      <w:r>
        <w:rPr>
          <w:rFonts w:ascii="Times New Roman" w:hAnsi="Times New Roman"/>
          <w:color w:val="1F4E61"/>
        </w:rPr>
        <w:t>ế</w:t>
      </w:r>
      <w:r>
        <w:rPr>
          <w:rFonts w:ascii="Times New Roman" w:hAnsi="Times New Roman"/>
          <w:color w:val="1F4E61"/>
        </w:rPr>
        <w:t>t k</w:t>
      </w:r>
      <w:r>
        <w:rPr>
          <w:rFonts w:ascii="Times New Roman" w:hAnsi="Times New Roman"/>
          <w:color w:val="1F4E61"/>
        </w:rPr>
        <w:t>ế</w:t>
      </w:r>
      <w:r>
        <w:rPr>
          <w:rFonts w:ascii="Times New Roman" w:hAnsi="Times New Roman"/>
          <w:color w:val="1F4E61"/>
        </w:rPr>
        <w:t xml:space="preserve"> cơ s</w:t>
      </w:r>
      <w:r>
        <w:rPr>
          <w:rFonts w:ascii="Times New Roman" w:hAnsi="Times New Roman"/>
          <w:color w:val="1F4E61"/>
        </w:rPr>
        <w:t>ở</w:t>
      </w:r>
      <w:r>
        <w:rPr>
          <w:rFonts w:ascii="Times New Roman" w:hAnsi="Times New Roman"/>
          <w:color w:val="1F4E61"/>
        </w:rPr>
        <w:t xml:space="preserve"> d</w:t>
      </w:r>
      <w:r>
        <w:rPr>
          <w:rFonts w:ascii="Times New Roman" w:hAnsi="Times New Roman"/>
          <w:color w:val="1F4E61"/>
        </w:rPr>
        <w:t>ữ</w:t>
      </w:r>
      <w:r>
        <w:rPr>
          <w:rFonts w:ascii="Times New Roman" w:hAnsi="Times New Roman"/>
          <w:color w:val="1F4E61"/>
        </w:rPr>
        <w:t xml:space="preserve"> li</w:t>
      </w:r>
      <w:r>
        <w:rPr>
          <w:rFonts w:ascii="Times New Roman" w:hAnsi="Times New Roman"/>
          <w:color w:val="1F4E61"/>
        </w:rPr>
        <w:t>ệ</w:t>
      </w:r>
      <w:r>
        <w:rPr>
          <w:rFonts w:ascii="Times New Roman" w:hAnsi="Times New Roman"/>
          <w:color w:val="1F4E61"/>
        </w:rPr>
        <w:t>u</w:t>
      </w:r>
      <w:bookmarkEnd w:id="18"/>
    </w:p>
    <w:p w14:paraId="0CD91A77" w14:textId="77777777" w:rsidR="009E4C41" w:rsidRDefault="00C342BF">
      <w:pPr>
        <w:spacing w:after="120"/>
        <w:ind w:firstLine="567"/>
        <w:jc w:val="both"/>
      </w:pPr>
      <w:r>
        <w:t>Database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theo hư</w:t>
      </w:r>
      <w:r>
        <w:t>ớ</w:t>
      </w:r>
      <w:r>
        <w:t>ng chu</w:t>
      </w:r>
      <w:r>
        <w:t>ẩ</w:t>
      </w:r>
      <w:r>
        <w:t>n hóa, tách rõ các nhóm b</w:t>
      </w:r>
      <w:r>
        <w:t>ả</w:t>
      </w:r>
      <w:r>
        <w:t>ng xác th</w:t>
      </w:r>
      <w:r>
        <w:t>ự</w:t>
      </w:r>
      <w:r>
        <w:t>c, tòa nhà/căn h</w:t>
      </w:r>
      <w:r>
        <w:t>ộ</w:t>
      </w:r>
      <w:r>
        <w:t>, phí/hóa đơn, thanh toán, xe/d</w:t>
      </w:r>
      <w:r>
        <w:t>ị</w:t>
      </w:r>
      <w:r>
        <w:t>ch v</w:t>
      </w:r>
      <w:r>
        <w:t>ụ</w:t>
      </w:r>
      <w:r>
        <w:t>, yêu c</w:t>
      </w:r>
      <w:r>
        <w:t>ầ</w:t>
      </w:r>
      <w:r>
        <w:t>u và thông báo. Các thao tác x</w:t>
      </w:r>
      <w:r>
        <w:t>óa nh</w:t>
      </w:r>
      <w:r>
        <w:t>ạ</w:t>
      </w:r>
      <w:r>
        <w:t>y c</w:t>
      </w:r>
      <w:r>
        <w:t>ả</w:t>
      </w:r>
      <w:r>
        <w:t>m ưu tiên soft delete ho</w:t>
      </w:r>
      <w:r>
        <w:t>ặ</w:t>
      </w:r>
      <w:r>
        <w:t>c đ</w:t>
      </w:r>
      <w:r>
        <w:t>ổ</w:t>
      </w:r>
      <w:r>
        <w:t>i tr</w:t>
      </w:r>
      <w:r>
        <w:t>ạ</w:t>
      </w:r>
      <w:r>
        <w:t>ng thái đ</w:t>
      </w:r>
      <w:r>
        <w:t>ể</w:t>
      </w:r>
      <w:r>
        <w:t xml:space="preserve"> gi</w:t>
      </w:r>
      <w:r>
        <w:t>ữ</w:t>
      </w:r>
      <w:r>
        <w:t xml:space="preserve"> l</w:t>
      </w:r>
      <w:r>
        <w:t>ị</w:t>
      </w:r>
      <w:r>
        <w:t>ch s</w:t>
      </w:r>
      <w:r>
        <w:t>ử</w:t>
      </w:r>
      <w:r>
        <w:t>.</w:t>
      </w:r>
    </w:p>
    <w:tbl>
      <w:tblPr>
        <w:tblStyle w:val="TableGrid"/>
        <w:tblW w:w="0" w:type="auto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4702"/>
        <w:gridCol w:w="4702"/>
      </w:tblGrid>
      <w:tr w:rsidR="009E4C41" w14:paraId="418BB37B" w14:textId="77777777">
        <w:tc>
          <w:tcPr>
            <w:tcW w:w="4702" w:type="dxa"/>
            <w:shd w:val="clear" w:color="auto" w:fill="1F4E79"/>
            <w:vAlign w:val="center"/>
          </w:tcPr>
          <w:p w14:paraId="7FD8F023" w14:textId="77777777" w:rsidR="009E4C41" w:rsidRDefault="00C342BF">
            <w:pPr>
              <w:jc w:val="center"/>
            </w:pPr>
            <w:r>
              <w:rPr>
                <w:b/>
                <w:color w:val="FFFFFF"/>
                <w:sz w:val="22"/>
              </w:rPr>
              <w:t>Nhóm</w:t>
            </w:r>
          </w:p>
        </w:tc>
        <w:tc>
          <w:tcPr>
            <w:tcW w:w="4702" w:type="dxa"/>
            <w:shd w:val="clear" w:color="auto" w:fill="1F4E79"/>
            <w:vAlign w:val="center"/>
          </w:tcPr>
          <w:p w14:paraId="408175A9" w14:textId="77777777" w:rsidR="009E4C41" w:rsidRDefault="00C342BF">
            <w:pPr>
              <w:jc w:val="center"/>
            </w:pPr>
            <w:r>
              <w:rPr>
                <w:b/>
                <w:color w:val="FFFFFF"/>
                <w:sz w:val="22"/>
              </w:rPr>
              <w:t>B</w:t>
            </w:r>
            <w:r>
              <w:rPr>
                <w:b/>
                <w:color w:val="FFFFFF"/>
                <w:sz w:val="22"/>
              </w:rPr>
              <w:t>ả</w:t>
            </w:r>
            <w:r>
              <w:rPr>
                <w:b/>
                <w:color w:val="FFFFFF"/>
                <w:sz w:val="22"/>
              </w:rPr>
              <w:t>ng</w:t>
            </w:r>
          </w:p>
        </w:tc>
      </w:tr>
      <w:tr w:rsidR="009E4C41" w14:paraId="105870F8" w14:textId="77777777">
        <w:tc>
          <w:tcPr>
            <w:tcW w:w="4702" w:type="dxa"/>
            <w:vAlign w:val="center"/>
          </w:tcPr>
          <w:p w14:paraId="27713C6B" w14:textId="77777777" w:rsidR="009E4C41" w:rsidRDefault="00C342BF">
            <w:r>
              <w:rPr>
                <w:sz w:val="22"/>
              </w:rPr>
              <w:t>Auth &amp; Authorization</w:t>
            </w:r>
          </w:p>
        </w:tc>
        <w:tc>
          <w:tcPr>
            <w:tcW w:w="4702" w:type="dxa"/>
            <w:vAlign w:val="center"/>
          </w:tcPr>
          <w:p w14:paraId="3E279A54" w14:textId="77777777" w:rsidR="009E4C41" w:rsidRDefault="00C342BF">
            <w:r>
              <w:rPr>
                <w:sz w:val="22"/>
              </w:rPr>
              <w:t>users, roles, user_roles</w:t>
            </w:r>
          </w:p>
        </w:tc>
      </w:tr>
      <w:tr w:rsidR="009E4C41" w14:paraId="0CE056EC" w14:textId="77777777">
        <w:tc>
          <w:tcPr>
            <w:tcW w:w="4702" w:type="dxa"/>
            <w:vAlign w:val="center"/>
          </w:tcPr>
          <w:p w14:paraId="2BF29583" w14:textId="77777777" w:rsidR="009E4C41" w:rsidRDefault="00C342BF">
            <w:r>
              <w:rPr>
                <w:sz w:val="22"/>
              </w:rPr>
              <w:t>Tòa nhà &amp; căn h</w:t>
            </w:r>
            <w:r>
              <w:rPr>
                <w:sz w:val="22"/>
              </w:rPr>
              <w:t>ộ</w:t>
            </w:r>
          </w:p>
        </w:tc>
        <w:tc>
          <w:tcPr>
            <w:tcW w:w="4702" w:type="dxa"/>
            <w:vAlign w:val="center"/>
          </w:tcPr>
          <w:p w14:paraId="145E9E01" w14:textId="77777777" w:rsidR="009E4C41" w:rsidRDefault="00C342BF">
            <w:r>
              <w:rPr>
                <w:sz w:val="22"/>
              </w:rPr>
              <w:t>buildings, apartments, apartment_residents</w:t>
            </w:r>
          </w:p>
        </w:tc>
      </w:tr>
      <w:tr w:rsidR="009E4C41" w14:paraId="7273F140" w14:textId="77777777">
        <w:tc>
          <w:tcPr>
            <w:tcW w:w="4702" w:type="dxa"/>
            <w:vAlign w:val="center"/>
          </w:tcPr>
          <w:p w14:paraId="157344F3" w14:textId="77777777" w:rsidR="009E4C41" w:rsidRDefault="00C342BF">
            <w:r>
              <w:rPr>
                <w:sz w:val="22"/>
              </w:rPr>
              <w:t>Phí &amp; hóa đơn</w:t>
            </w:r>
          </w:p>
        </w:tc>
        <w:tc>
          <w:tcPr>
            <w:tcW w:w="4702" w:type="dxa"/>
            <w:vAlign w:val="center"/>
          </w:tcPr>
          <w:p w14:paraId="0228CE03" w14:textId="77777777" w:rsidR="009E4C41" w:rsidRDefault="00C342BF">
            <w:r>
              <w:rPr>
                <w:sz w:val="22"/>
              </w:rPr>
              <w:t>fee_configs, bills, bill_items</w:t>
            </w:r>
          </w:p>
        </w:tc>
      </w:tr>
      <w:tr w:rsidR="009E4C41" w14:paraId="38B49C1D" w14:textId="77777777">
        <w:tc>
          <w:tcPr>
            <w:tcW w:w="4702" w:type="dxa"/>
            <w:vAlign w:val="center"/>
          </w:tcPr>
          <w:p w14:paraId="64FB0BE0" w14:textId="77777777" w:rsidR="009E4C41" w:rsidRDefault="00C342BF">
            <w:r>
              <w:rPr>
                <w:sz w:val="22"/>
              </w:rPr>
              <w:t>Thanh toán</w:t>
            </w:r>
          </w:p>
        </w:tc>
        <w:tc>
          <w:tcPr>
            <w:tcW w:w="4702" w:type="dxa"/>
            <w:vAlign w:val="center"/>
          </w:tcPr>
          <w:p w14:paraId="0E03893D" w14:textId="77777777" w:rsidR="009E4C41" w:rsidRDefault="00C342BF">
            <w:r>
              <w:rPr>
                <w:sz w:val="22"/>
              </w:rPr>
              <w:t>payments</w:t>
            </w:r>
          </w:p>
        </w:tc>
      </w:tr>
      <w:tr w:rsidR="009E4C41" w14:paraId="3356715E" w14:textId="77777777">
        <w:tc>
          <w:tcPr>
            <w:tcW w:w="4702" w:type="dxa"/>
            <w:vAlign w:val="center"/>
          </w:tcPr>
          <w:p w14:paraId="03D5CBCC" w14:textId="77777777" w:rsidR="009E4C41" w:rsidRDefault="00C342BF">
            <w:r>
              <w:rPr>
                <w:sz w:val="22"/>
              </w:rPr>
              <w:t>Xe &amp; d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>ch v</w:t>
            </w:r>
            <w:r>
              <w:rPr>
                <w:sz w:val="22"/>
              </w:rPr>
              <w:t>ụ</w:t>
            </w:r>
          </w:p>
        </w:tc>
        <w:tc>
          <w:tcPr>
            <w:tcW w:w="4702" w:type="dxa"/>
            <w:vAlign w:val="center"/>
          </w:tcPr>
          <w:p w14:paraId="3BF7FA9F" w14:textId="77777777" w:rsidR="009E4C41" w:rsidRDefault="00C342BF">
            <w:r>
              <w:rPr>
                <w:sz w:val="22"/>
              </w:rPr>
              <w:t>vehicles, service_types, service_registrations</w:t>
            </w:r>
          </w:p>
        </w:tc>
      </w:tr>
      <w:tr w:rsidR="009E4C41" w14:paraId="5BD88315" w14:textId="77777777">
        <w:tc>
          <w:tcPr>
            <w:tcW w:w="4702" w:type="dxa"/>
            <w:vAlign w:val="center"/>
          </w:tcPr>
          <w:p w14:paraId="1647E131" w14:textId="77777777" w:rsidR="009E4C41" w:rsidRDefault="00C342BF">
            <w:r>
              <w:rPr>
                <w:sz w:val="22"/>
              </w:rPr>
              <w:t>Yêu c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u/ph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 ánh</w:t>
            </w:r>
          </w:p>
        </w:tc>
        <w:tc>
          <w:tcPr>
            <w:tcW w:w="4702" w:type="dxa"/>
            <w:vAlign w:val="center"/>
          </w:tcPr>
          <w:p w14:paraId="5E96D78F" w14:textId="77777777" w:rsidR="009E4C41" w:rsidRDefault="00C342BF">
            <w:r>
              <w:rPr>
                <w:sz w:val="22"/>
              </w:rPr>
              <w:t>service_requests</w:t>
            </w:r>
          </w:p>
        </w:tc>
      </w:tr>
      <w:tr w:rsidR="009E4C41" w14:paraId="208E00F1" w14:textId="77777777">
        <w:tc>
          <w:tcPr>
            <w:tcW w:w="4702" w:type="dxa"/>
            <w:vAlign w:val="center"/>
          </w:tcPr>
          <w:p w14:paraId="1C299951" w14:textId="77777777" w:rsidR="009E4C41" w:rsidRDefault="00C342BF">
            <w:r>
              <w:rPr>
                <w:sz w:val="22"/>
              </w:rPr>
              <w:t>Thông báo</w:t>
            </w:r>
          </w:p>
        </w:tc>
        <w:tc>
          <w:tcPr>
            <w:tcW w:w="4702" w:type="dxa"/>
            <w:vAlign w:val="center"/>
          </w:tcPr>
          <w:p w14:paraId="02EB865B" w14:textId="77777777" w:rsidR="009E4C41" w:rsidRDefault="00C342BF">
            <w:r>
              <w:rPr>
                <w:sz w:val="22"/>
              </w:rPr>
              <w:t>announcements, notifications</w:t>
            </w:r>
          </w:p>
        </w:tc>
      </w:tr>
    </w:tbl>
    <w:p w14:paraId="02C6D3A8" w14:textId="77777777" w:rsidR="009E4C41" w:rsidRDefault="009E4C41"/>
    <w:p w14:paraId="20B27DB2" w14:textId="1D8FE6D2" w:rsidR="009E4C41" w:rsidRDefault="00C342BF">
      <w:pPr>
        <w:jc w:val="center"/>
        <w:rPr>
          <w:i/>
          <w:color w:val="505050"/>
          <w:sz w:val="20"/>
        </w:rPr>
      </w:pPr>
      <w:r>
        <w:rPr>
          <w:i/>
          <w:color w:val="505050"/>
          <w:sz w:val="20"/>
        </w:rPr>
        <w:t>B</w:t>
      </w:r>
      <w:r>
        <w:rPr>
          <w:i/>
          <w:color w:val="505050"/>
          <w:sz w:val="20"/>
        </w:rPr>
        <w:t>ả</w:t>
      </w:r>
      <w:r>
        <w:rPr>
          <w:i/>
          <w:color w:val="505050"/>
          <w:sz w:val="20"/>
        </w:rPr>
        <w:t>ng 4.2: Danh sách b</w:t>
      </w:r>
      <w:r>
        <w:rPr>
          <w:i/>
          <w:color w:val="505050"/>
          <w:sz w:val="20"/>
        </w:rPr>
        <w:t>ả</w:t>
      </w:r>
      <w:r>
        <w:rPr>
          <w:i/>
          <w:color w:val="505050"/>
          <w:sz w:val="20"/>
        </w:rPr>
        <w:t>ng cơ s</w:t>
      </w:r>
      <w:r>
        <w:rPr>
          <w:i/>
          <w:color w:val="505050"/>
          <w:sz w:val="20"/>
        </w:rPr>
        <w:t>ở</w:t>
      </w:r>
      <w:r>
        <w:rPr>
          <w:i/>
          <w:color w:val="505050"/>
          <w:sz w:val="20"/>
        </w:rPr>
        <w:t xml:space="preserve"> d</w:t>
      </w:r>
      <w:r>
        <w:rPr>
          <w:i/>
          <w:color w:val="505050"/>
          <w:sz w:val="20"/>
        </w:rPr>
        <w:t>ữ</w:t>
      </w:r>
      <w:r>
        <w:rPr>
          <w:i/>
          <w:color w:val="505050"/>
          <w:sz w:val="20"/>
        </w:rPr>
        <w:t xml:space="preserve"> li</w:t>
      </w:r>
      <w:r>
        <w:rPr>
          <w:i/>
          <w:color w:val="505050"/>
          <w:sz w:val="20"/>
        </w:rPr>
        <w:t>ệ</w:t>
      </w:r>
      <w:r>
        <w:rPr>
          <w:i/>
          <w:color w:val="505050"/>
          <w:sz w:val="20"/>
        </w:rPr>
        <w:t>u</w:t>
      </w:r>
    </w:p>
    <w:p w14:paraId="3496D796" w14:textId="1EE5A3CA" w:rsidR="004B2403" w:rsidRDefault="004B2403">
      <w:pPr>
        <w:jc w:val="center"/>
      </w:pPr>
      <w:r>
        <w:rPr>
          <w:noProof/>
        </w:rPr>
        <w:lastRenderedPageBreak/>
        <w:drawing>
          <wp:inline distT="0" distB="0" distL="0" distR="0" wp14:anchorId="06AF3978" wp14:editId="5FD5EBB6">
            <wp:extent cx="3743325" cy="70485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704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2DEF4" w14:textId="77777777" w:rsidR="009E4C41" w:rsidRDefault="00C342BF">
      <w:pPr>
        <w:jc w:val="center"/>
      </w:pPr>
      <w:r>
        <w:rPr>
          <w:i/>
          <w:color w:val="505050"/>
          <w:sz w:val="20"/>
        </w:rPr>
        <w:t>Hình 4.2: Mô hình quan h</w:t>
      </w:r>
      <w:r>
        <w:rPr>
          <w:i/>
          <w:color w:val="505050"/>
          <w:sz w:val="20"/>
        </w:rPr>
        <w:t>ệ</w:t>
      </w:r>
      <w:r>
        <w:rPr>
          <w:i/>
          <w:color w:val="505050"/>
          <w:sz w:val="20"/>
        </w:rPr>
        <w:t xml:space="preserve"> d</w:t>
      </w:r>
      <w:r>
        <w:rPr>
          <w:i/>
          <w:color w:val="505050"/>
          <w:sz w:val="20"/>
        </w:rPr>
        <w:t>ữ</w:t>
      </w:r>
      <w:r>
        <w:rPr>
          <w:i/>
          <w:color w:val="505050"/>
          <w:sz w:val="20"/>
        </w:rPr>
        <w:t xml:space="preserve"> li</w:t>
      </w:r>
      <w:r>
        <w:rPr>
          <w:i/>
          <w:color w:val="505050"/>
          <w:sz w:val="20"/>
        </w:rPr>
        <w:t>ệ</w:t>
      </w:r>
      <w:r>
        <w:rPr>
          <w:i/>
          <w:color w:val="505050"/>
          <w:sz w:val="20"/>
        </w:rPr>
        <w:t xml:space="preserve">u </w:t>
      </w:r>
      <w:r>
        <w:rPr>
          <w:i/>
          <w:color w:val="505050"/>
          <w:sz w:val="20"/>
        </w:rPr>
        <w:t>chính</w:t>
      </w:r>
    </w:p>
    <w:p w14:paraId="61FFE4CB" w14:textId="77777777" w:rsidR="009E4C41" w:rsidRDefault="00C342BF">
      <w:pPr>
        <w:pStyle w:val="Heading2"/>
      </w:pPr>
      <w:bookmarkStart w:id="19" w:name="_Toc228397170"/>
      <w:r>
        <w:rPr>
          <w:rFonts w:ascii="Times New Roman" w:hAnsi="Times New Roman"/>
          <w:color w:val="1F4E61"/>
        </w:rPr>
        <w:t>4.4. Thi</w:t>
      </w:r>
      <w:r>
        <w:rPr>
          <w:rFonts w:ascii="Times New Roman" w:hAnsi="Times New Roman"/>
          <w:color w:val="1F4E61"/>
        </w:rPr>
        <w:t>ế</w:t>
      </w:r>
      <w:r>
        <w:rPr>
          <w:rFonts w:ascii="Times New Roman" w:hAnsi="Times New Roman"/>
          <w:color w:val="1F4E61"/>
        </w:rPr>
        <w:t>t k</w:t>
      </w:r>
      <w:r>
        <w:rPr>
          <w:rFonts w:ascii="Times New Roman" w:hAnsi="Times New Roman"/>
          <w:color w:val="1F4E61"/>
        </w:rPr>
        <w:t>ế</w:t>
      </w:r>
      <w:r>
        <w:rPr>
          <w:rFonts w:ascii="Times New Roman" w:hAnsi="Times New Roman"/>
          <w:color w:val="1F4E61"/>
        </w:rPr>
        <w:t xml:space="preserve"> API</w:t>
      </w:r>
      <w:bookmarkEnd w:id="19"/>
    </w:p>
    <w:tbl>
      <w:tblPr>
        <w:tblStyle w:val="TableGrid"/>
        <w:tblW w:w="0" w:type="auto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9E4C41" w14:paraId="6598C7FD" w14:textId="77777777">
        <w:tc>
          <w:tcPr>
            <w:tcW w:w="3135" w:type="dxa"/>
            <w:shd w:val="clear" w:color="auto" w:fill="1F4E79"/>
            <w:vAlign w:val="center"/>
          </w:tcPr>
          <w:p w14:paraId="30F93BC1" w14:textId="77777777" w:rsidR="009E4C41" w:rsidRDefault="00C342BF">
            <w:pPr>
              <w:jc w:val="center"/>
            </w:pPr>
            <w:r>
              <w:rPr>
                <w:b/>
                <w:color w:val="FFFFFF"/>
                <w:sz w:val="22"/>
              </w:rPr>
              <w:t>Module</w:t>
            </w:r>
          </w:p>
        </w:tc>
        <w:tc>
          <w:tcPr>
            <w:tcW w:w="3135" w:type="dxa"/>
            <w:shd w:val="clear" w:color="auto" w:fill="1F4E79"/>
            <w:vAlign w:val="center"/>
          </w:tcPr>
          <w:p w14:paraId="64762631" w14:textId="77777777" w:rsidR="009E4C41" w:rsidRDefault="00C342BF">
            <w:pPr>
              <w:jc w:val="center"/>
            </w:pPr>
            <w:r>
              <w:rPr>
                <w:b/>
                <w:color w:val="FFFFFF"/>
                <w:sz w:val="22"/>
              </w:rPr>
              <w:t>Base URL</w:t>
            </w:r>
          </w:p>
        </w:tc>
        <w:tc>
          <w:tcPr>
            <w:tcW w:w="3135" w:type="dxa"/>
            <w:shd w:val="clear" w:color="auto" w:fill="1F4E79"/>
            <w:vAlign w:val="center"/>
          </w:tcPr>
          <w:p w14:paraId="23A3FFCB" w14:textId="77777777" w:rsidR="009E4C41" w:rsidRDefault="00C342BF">
            <w:pPr>
              <w:jc w:val="center"/>
            </w:pPr>
            <w:r>
              <w:rPr>
                <w:b/>
                <w:color w:val="FFFFFF"/>
                <w:sz w:val="22"/>
              </w:rPr>
              <w:t>Ch</w:t>
            </w:r>
            <w:r>
              <w:rPr>
                <w:b/>
                <w:color w:val="FFFFFF"/>
                <w:sz w:val="22"/>
              </w:rPr>
              <w:t>ứ</w:t>
            </w:r>
            <w:r>
              <w:rPr>
                <w:b/>
                <w:color w:val="FFFFFF"/>
                <w:sz w:val="22"/>
              </w:rPr>
              <w:t>c năng</w:t>
            </w:r>
          </w:p>
        </w:tc>
      </w:tr>
      <w:tr w:rsidR="009E4C41" w14:paraId="423095A5" w14:textId="77777777">
        <w:tc>
          <w:tcPr>
            <w:tcW w:w="3135" w:type="dxa"/>
            <w:vAlign w:val="center"/>
          </w:tcPr>
          <w:p w14:paraId="313D2C6C" w14:textId="77777777" w:rsidR="009E4C41" w:rsidRDefault="00C342BF">
            <w:r>
              <w:rPr>
                <w:sz w:val="22"/>
              </w:rPr>
              <w:t>Auth</w:t>
            </w:r>
          </w:p>
        </w:tc>
        <w:tc>
          <w:tcPr>
            <w:tcW w:w="3135" w:type="dxa"/>
            <w:vAlign w:val="center"/>
          </w:tcPr>
          <w:p w14:paraId="12DDFA36" w14:textId="77777777" w:rsidR="009E4C41" w:rsidRDefault="00C342BF">
            <w:r>
              <w:rPr>
                <w:sz w:val="22"/>
              </w:rPr>
              <w:t>/api/v1/auth</w:t>
            </w:r>
          </w:p>
        </w:tc>
        <w:tc>
          <w:tcPr>
            <w:tcW w:w="3135" w:type="dxa"/>
            <w:vAlign w:val="center"/>
          </w:tcPr>
          <w:p w14:paraId="68D4AE53" w14:textId="77777777" w:rsidR="009E4C41" w:rsidRDefault="00C342BF">
            <w:r>
              <w:rPr>
                <w:sz w:val="22"/>
              </w:rPr>
              <w:t>login, refresh token, đ</w:t>
            </w:r>
            <w:r>
              <w:rPr>
                <w:sz w:val="22"/>
              </w:rPr>
              <w:t>ổ</w:t>
            </w:r>
            <w:r>
              <w:rPr>
                <w:sz w:val="22"/>
              </w:rPr>
              <w:t>i m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t kh</w:t>
            </w:r>
            <w:r>
              <w:rPr>
                <w:sz w:val="22"/>
              </w:rPr>
              <w:t>ẩ</w:t>
            </w:r>
            <w:r>
              <w:rPr>
                <w:sz w:val="22"/>
              </w:rPr>
              <w:t>u, l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y thông tin ngư</w:t>
            </w:r>
            <w:r>
              <w:rPr>
                <w:sz w:val="22"/>
              </w:rPr>
              <w:t>ờ</w:t>
            </w:r>
            <w:r>
              <w:rPr>
                <w:sz w:val="22"/>
              </w:rPr>
              <w:t>i dùng hi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n t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i</w:t>
            </w:r>
          </w:p>
        </w:tc>
      </w:tr>
      <w:tr w:rsidR="009E4C41" w14:paraId="77BF20B4" w14:textId="77777777">
        <w:tc>
          <w:tcPr>
            <w:tcW w:w="3135" w:type="dxa"/>
            <w:vAlign w:val="center"/>
          </w:tcPr>
          <w:p w14:paraId="5CE9BF92" w14:textId="77777777" w:rsidR="009E4C41" w:rsidRDefault="00C342BF">
            <w:r>
              <w:rPr>
                <w:sz w:val="22"/>
              </w:rPr>
              <w:lastRenderedPageBreak/>
              <w:t>Admin</w:t>
            </w:r>
          </w:p>
        </w:tc>
        <w:tc>
          <w:tcPr>
            <w:tcW w:w="3135" w:type="dxa"/>
            <w:vAlign w:val="center"/>
          </w:tcPr>
          <w:p w14:paraId="0E671BB5" w14:textId="77777777" w:rsidR="009E4C41" w:rsidRDefault="00C342BF">
            <w:r>
              <w:rPr>
                <w:sz w:val="22"/>
              </w:rPr>
              <w:t>/api/v1/admin</w:t>
            </w:r>
          </w:p>
        </w:tc>
        <w:tc>
          <w:tcPr>
            <w:tcW w:w="3135" w:type="dxa"/>
            <w:vAlign w:val="center"/>
          </w:tcPr>
          <w:p w14:paraId="249EB62A" w14:textId="77777777" w:rsidR="009E4C41" w:rsidRDefault="00C342BF">
            <w:r>
              <w:rPr>
                <w:sz w:val="22"/>
              </w:rPr>
              <w:t>qu</w:t>
            </w:r>
            <w:r>
              <w:rPr>
                <w:sz w:val="22"/>
              </w:rPr>
              <w:t>ả</w:t>
            </w:r>
            <w:r>
              <w:rPr>
                <w:sz w:val="22"/>
              </w:rPr>
              <w:t>n lý buildings, apartments, fee-configs, users</w:t>
            </w:r>
          </w:p>
        </w:tc>
      </w:tr>
      <w:tr w:rsidR="009E4C41" w14:paraId="2B004880" w14:textId="77777777">
        <w:tc>
          <w:tcPr>
            <w:tcW w:w="3135" w:type="dxa"/>
            <w:vAlign w:val="center"/>
          </w:tcPr>
          <w:p w14:paraId="7A56831C" w14:textId="77777777" w:rsidR="009E4C41" w:rsidRDefault="00C342BF">
            <w:r>
              <w:rPr>
                <w:sz w:val="22"/>
              </w:rPr>
              <w:t>Manager</w:t>
            </w:r>
          </w:p>
        </w:tc>
        <w:tc>
          <w:tcPr>
            <w:tcW w:w="3135" w:type="dxa"/>
            <w:vAlign w:val="center"/>
          </w:tcPr>
          <w:p w14:paraId="63F0D4C3" w14:textId="77777777" w:rsidR="009E4C41" w:rsidRDefault="00C342BF">
            <w:r>
              <w:rPr>
                <w:sz w:val="22"/>
              </w:rPr>
              <w:t>/api/v1/manager</w:t>
            </w:r>
          </w:p>
        </w:tc>
        <w:tc>
          <w:tcPr>
            <w:tcW w:w="3135" w:type="dxa"/>
            <w:vAlign w:val="center"/>
          </w:tcPr>
          <w:p w14:paraId="291F25F7" w14:textId="77777777" w:rsidR="009E4C41" w:rsidRDefault="00C342BF">
            <w:r>
              <w:rPr>
                <w:sz w:val="22"/>
              </w:rPr>
              <w:t>dashboard, căn h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 xml:space="preserve">, </w:t>
            </w:r>
            <w:r>
              <w:rPr>
                <w:sz w:val="22"/>
              </w:rPr>
              <w:t>cư dân, thông báo</w:t>
            </w:r>
          </w:p>
        </w:tc>
      </w:tr>
      <w:tr w:rsidR="009E4C41" w14:paraId="0D8D0D02" w14:textId="77777777">
        <w:tc>
          <w:tcPr>
            <w:tcW w:w="3135" w:type="dxa"/>
            <w:vAlign w:val="center"/>
          </w:tcPr>
          <w:p w14:paraId="44EA3330" w14:textId="77777777" w:rsidR="009E4C41" w:rsidRDefault="00C342BF">
            <w:r>
              <w:rPr>
                <w:sz w:val="22"/>
              </w:rPr>
              <w:t>Resident</w:t>
            </w:r>
          </w:p>
        </w:tc>
        <w:tc>
          <w:tcPr>
            <w:tcW w:w="3135" w:type="dxa"/>
            <w:vAlign w:val="center"/>
          </w:tcPr>
          <w:p w14:paraId="67BA865C" w14:textId="77777777" w:rsidR="009E4C41" w:rsidRDefault="00C342BF">
            <w:r>
              <w:rPr>
                <w:sz w:val="22"/>
              </w:rPr>
              <w:t>/api/v1/resident</w:t>
            </w:r>
          </w:p>
        </w:tc>
        <w:tc>
          <w:tcPr>
            <w:tcW w:w="3135" w:type="dxa"/>
            <w:vAlign w:val="center"/>
          </w:tcPr>
          <w:p w14:paraId="79C17406" w14:textId="77777777" w:rsidR="009E4C41" w:rsidRDefault="00C342BF">
            <w:r>
              <w:rPr>
                <w:sz w:val="22"/>
              </w:rPr>
              <w:t>h</w:t>
            </w:r>
            <w:r>
              <w:rPr>
                <w:sz w:val="22"/>
              </w:rPr>
              <w:t>ồ</w:t>
            </w:r>
            <w:r>
              <w:rPr>
                <w:sz w:val="22"/>
              </w:rPr>
              <w:t xml:space="preserve"> sơ, căn h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, hóa đơn, thanh toán, xe, d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>ch v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>, yêu c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u, thông báo</w:t>
            </w:r>
          </w:p>
        </w:tc>
      </w:tr>
    </w:tbl>
    <w:p w14:paraId="7738BEE5" w14:textId="77777777" w:rsidR="009E4C41" w:rsidRDefault="009E4C41"/>
    <w:p w14:paraId="570047BC" w14:textId="77777777" w:rsidR="009E4C41" w:rsidRDefault="00C342BF">
      <w:pPr>
        <w:jc w:val="center"/>
      </w:pPr>
      <w:r>
        <w:rPr>
          <w:i/>
          <w:color w:val="505050"/>
          <w:sz w:val="20"/>
        </w:rPr>
        <w:t>B</w:t>
      </w:r>
      <w:r>
        <w:rPr>
          <w:i/>
          <w:color w:val="505050"/>
          <w:sz w:val="20"/>
        </w:rPr>
        <w:t>ả</w:t>
      </w:r>
      <w:r>
        <w:rPr>
          <w:i/>
          <w:color w:val="505050"/>
          <w:sz w:val="20"/>
        </w:rPr>
        <w:t>ng 4.3: Nhóm API chính</w:t>
      </w:r>
    </w:p>
    <w:p w14:paraId="40CCCA8B" w14:textId="77777777" w:rsidR="009E4C41" w:rsidRDefault="00C342BF">
      <w:pPr>
        <w:pStyle w:val="Heading2"/>
      </w:pPr>
      <w:bookmarkStart w:id="20" w:name="_Toc228397171"/>
      <w:r>
        <w:rPr>
          <w:rFonts w:ascii="Times New Roman" w:hAnsi="Times New Roman"/>
          <w:color w:val="1F4E61"/>
        </w:rPr>
        <w:t>4.5. Thi</w:t>
      </w:r>
      <w:r>
        <w:rPr>
          <w:rFonts w:ascii="Times New Roman" w:hAnsi="Times New Roman"/>
          <w:color w:val="1F4E61"/>
        </w:rPr>
        <w:t>ế</w:t>
      </w:r>
      <w:r>
        <w:rPr>
          <w:rFonts w:ascii="Times New Roman" w:hAnsi="Times New Roman"/>
          <w:color w:val="1F4E61"/>
        </w:rPr>
        <w:t>t k</w:t>
      </w:r>
      <w:r>
        <w:rPr>
          <w:rFonts w:ascii="Times New Roman" w:hAnsi="Times New Roman"/>
          <w:color w:val="1F4E61"/>
        </w:rPr>
        <w:t>ế</w:t>
      </w:r>
      <w:r>
        <w:rPr>
          <w:rFonts w:ascii="Times New Roman" w:hAnsi="Times New Roman"/>
          <w:color w:val="1F4E61"/>
        </w:rPr>
        <w:t xml:space="preserve"> b</w:t>
      </w:r>
      <w:r>
        <w:rPr>
          <w:rFonts w:ascii="Times New Roman" w:hAnsi="Times New Roman"/>
          <w:color w:val="1F4E61"/>
        </w:rPr>
        <w:t>ả</w:t>
      </w:r>
      <w:r>
        <w:rPr>
          <w:rFonts w:ascii="Times New Roman" w:hAnsi="Times New Roman"/>
          <w:color w:val="1F4E61"/>
        </w:rPr>
        <w:t>o m</w:t>
      </w:r>
      <w:r>
        <w:rPr>
          <w:rFonts w:ascii="Times New Roman" w:hAnsi="Times New Roman"/>
          <w:color w:val="1F4E61"/>
        </w:rPr>
        <w:t>ậ</w:t>
      </w:r>
      <w:r>
        <w:rPr>
          <w:rFonts w:ascii="Times New Roman" w:hAnsi="Times New Roman"/>
          <w:color w:val="1F4E61"/>
        </w:rPr>
        <w:t>t</w:t>
      </w:r>
      <w:bookmarkEnd w:id="20"/>
    </w:p>
    <w:p w14:paraId="0B8308C5" w14:textId="77777777" w:rsidR="009E4C41" w:rsidRDefault="00C342BF">
      <w:pPr>
        <w:spacing w:after="120"/>
        <w:ind w:firstLine="567"/>
        <w:jc w:val="both"/>
      </w:pPr>
      <w:r>
        <w:t>Backend s</w:t>
      </w:r>
      <w:r>
        <w:t>ử</w:t>
      </w:r>
      <w:r>
        <w:t xml:space="preserve"> d</w:t>
      </w:r>
      <w:r>
        <w:t>ụ</w:t>
      </w:r>
      <w:r>
        <w:t>ng Spring Security và JWT. Sau khi đăng nh</w:t>
      </w:r>
      <w:r>
        <w:t>ậ</w:t>
      </w:r>
      <w:r>
        <w:t>p thành công, client nh</w:t>
      </w:r>
      <w:r>
        <w:t>ậ</w:t>
      </w:r>
      <w:r>
        <w:t xml:space="preserve">n access </w:t>
      </w:r>
      <w:r>
        <w:t xml:space="preserve">token và refresh token. Axios interceptor </w:t>
      </w:r>
      <w:r>
        <w:t>ở</w:t>
      </w:r>
      <w:r>
        <w:t xml:space="preserve"> frontend t</w:t>
      </w:r>
      <w:r>
        <w:t>ự</w:t>
      </w:r>
      <w:r>
        <w:t xml:space="preserve"> g</w:t>
      </w:r>
      <w:r>
        <w:t>ắ</w:t>
      </w:r>
      <w:r>
        <w:t>n Bearer token vào request và th</w:t>
      </w:r>
      <w:r>
        <w:t>ử</w:t>
      </w:r>
      <w:r>
        <w:t xml:space="preserve"> refresh token khi g</w:t>
      </w:r>
      <w:r>
        <w:t>ặ</w:t>
      </w:r>
      <w:r>
        <w:t>p HTTP 401.</w:t>
      </w:r>
    </w:p>
    <w:p w14:paraId="6A3246B6" w14:textId="77777777" w:rsidR="009E4C41" w:rsidRDefault="00C342BF">
      <w:pPr>
        <w:pStyle w:val="Heading2"/>
      </w:pPr>
      <w:bookmarkStart w:id="21" w:name="_Toc228397172"/>
      <w:r>
        <w:rPr>
          <w:rFonts w:ascii="Times New Roman" w:hAnsi="Times New Roman"/>
          <w:color w:val="1F4E61"/>
        </w:rPr>
        <w:t>4.6. Thi</w:t>
      </w:r>
      <w:r>
        <w:rPr>
          <w:rFonts w:ascii="Times New Roman" w:hAnsi="Times New Roman"/>
          <w:color w:val="1F4E61"/>
        </w:rPr>
        <w:t>ế</w:t>
      </w:r>
      <w:r>
        <w:rPr>
          <w:rFonts w:ascii="Times New Roman" w:hAnsi="Times New Roman"/>
          <w:color w:val="1F4E61"/>
        </w:rPr>
        <w:t>t k</w:t>
      </w:r>
      <w:r>
        <w:rPr>
          <w:rFonts w:ascii="Times New Roman" w:hAnsi="Times New Roman"/>
          <w:color w:val="1F4E61"/>
        </w:rPr>
        <w:t>ế</w:t>
      </w:r>
      <w:r>
        <w:rPr>
          <w:rFonts w:ascii="Times New Roman" w:hAnsi="Times New Roman"/>
          <w:color w:val="1F4E61"/>
        </w:rPr>
        <w:t xml:space="preserve"> frontend</w:t>
      </w:r>
      <w:bookmarkEnd w:id="21"/>
    </w:p>
    <w:p w14:paraId="25CFB6F2" w14:textId="77777777" w:rsidR="009E4C41" w:rsidRDefault="00C342BF">
      <w:pPr>
        <w:spacing w:after="120"/>
        <w:ind w:firstLine="567"/>
        <w:jc w:val="both"/>
      </w:pPr>
      <w:r>
        <w:t>Frontend đư</w:t>
      </w:r>
      <w:r>
        <w:t>ợ</w:t>
      </w:r>
      <w:r>
        <w:t>c chia theo vai trò. Admin, Manager</w:t>
      </w:r>
      <w:r>
        <w:t xml:space="preserve"> và Resident có layout và menu riêng. Router dùng PrivateRoute đ</w:t>
      </w:r>
      <w:r>
        <w:t>ể</w:t>
      </w:r>
      <w:r>
        <w:t xml:space="preserve"> yêu c</w:t>
      </w:r>
      <w:r>
        <w:t>ầ</w:t>
      </w:r>
      <w:r>
        <w:t>u đăng nh</w:t>
      </w:r>
      <w:r>
        <w:t>ậ</w:t>
      </w:r>
      <w:r>
        <w:t>p và RoleRoute đ</w:t>
      </w:r>
      <w:r>
        <w:t>ể</w:t>
      </w:r>
      <w:r>
        <w:t xml:space="preserve"> ch</w:t>
      </w:r>
      <w:r>
        <w:t>ặ</w:t>
      </w:r>
      <w:r>
        <w:t>n ngư</w:t>
      </w:r>
      <w:r>
        <w:t>ờ</w:t>
      </w:r>
      <w:r>
        <w:t>i dùng không đúng vai trò. Các type 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>c gom trong frontend/src/types nh</w:t>
      </w:r>
      <w:r>
        <w:t>ằ</w:t>
      </w:r>
      <w:r>
        <w:t>m gi</w:t>
      </w:r>
      <w:r>
        <w:t>ả</w:t>
      </w:r>
      <w:r>
        <w:t>m l</w:t>
      </w:r>
      <w:r>
        <w:t>ỗ</w:t>
      </w:r>
      <w:r>
        <w:t>i khi g</w:t>
      </w:r>
      <w:r>
        <w:t>ọ</w:t>
      </w:r>
      <w:r>
        <w:t>i API.</w:t>
      </w:r>
    </w:p>
    <w:p w14:paraId="2CAA1AF0" w14:textId="77777777" w:rsidR="009E4C41" w:rsidRDefault="00C342BF">
      <w:pPr>
        <w:pStyle w:val="Heading2"/>
      </w:pPr>
      <w:bookmarkStart w:id="22" w:name="_Toc228397173"/>
      <w:r>
        <w:rPr>
          <w:rFonts w:ascii="Times New Roman" w:hAnsi="Times New Roman"/>
          <w:color w:val="1F4E61"/>
        </w:rPr>
        <w:t>4.7. Docker Compose</w:t>
      </w:r>
      <w:bookmarkEnd w:id="22"/>
    </w:p>
    <w:p w14:paraId="14D8256F" w14:textId="77777777" w:rsidR="009E4C41" w:rsidRDefault="00C342BF">
      <w:pPr>
        <w:spacing w:after="120"/>
        <w:ind w:firstLine="567"/>
        <w:jc w:val="both"/>
      </w:pPr>
      <w:r>
        <w:t>Project có file docker</w:t>
      </w:r>
      <w:r>
        <w:t xml:space="preserve">-compose.yml </w:t>
      </w:r>
      <w:r>
        <w:t>ở</w:t>
      </w:r>
      <w:r>
        <w:t xml:space="preserve"> root đ</w:t>
      </w:r>
      <w:r>
        <w:t>ể</w:t>
      </w:r>
      <w:r>
        <w:t xml:space="preserve"> ch</w:t>
      </w:r>
      <w:r>
        <w:t>ạ</w:t>
      </w:r>
      <w:r>
        <w:t>y toàn b</w:t>
      </w:r>
      <w:r>
        <w:t>ộ</w:t>
      </w:r>
      <w:r>
        <w:t xml:space="preserve"> môi trư</w:t>
      </w:r>
      <w:r>
        <w:t>ờ</w:t>
      </w:r>
      <w:r>
        <w:t>ng phát tri</w:t>
      </w:r>
      <w:r>
        <w:t>ể</w:t>
      </w:r>
      <w:r>
        <w:t>n. Service backend nh</w:t>
      </w:r>
      <w:r>
        <w:t>ậ</w:t>
      </w:r>
      <w:r>
        <w:t>n bi</w:t>
      </w:r>
      <w:r>
        <w:t>ế</w:t>
      </w:r>
      <w:r>
        <w:t>n môi trư</w:t>
      </w:r>
      <w:r>
        <w:t>ờ</w:t>
      </w:r>
      <w:r>
        <w:t>ng datasource tr</w:t>
      </w:r>
      <w:r>
        <w:t>ỏ</w:t>
      </w:r>
      <w:r>
        <w:t xml:space="preserve"> đ</w:t>
      </w:r>
      <w:r>
        <w:t>ế</w:t>
      </w:r>
      <w:r>
        <w:t>n hostname postgres trong network n</w:t>
      </w:r>
      <w:r>
        <w:t>ộ</w:t>
      </w:r>
      <w:r>
        <w:t>i b</w:t>
      </w:r>
      <w:r>
        <w:t>ộ</w:t>
      </w:r>
      <w:r>
        <w:t xml:space="preserve"> Docker. Frontend ch</w:t>
      </w:r>
      <w:r>
        <w:t>ạ</w:t>
      </w:r>
      <w:r>
        <w:t>y Vite v</w:t>
      </w:r>
      <w:r>
        <w:t>ớ</w:t>
      </w:r>
      <w:r>
        <w:t>i host 0.0.0.0 và public port 3000.</w:t>
      </w:r>
    </w:p>
    <w:p w14:paraId="4320C84C" w14:textId="77777777" w:rsidR="009E4C41" w:rsidRDefault="00C342BF">
      <w:pPr>
        <w:pStyle w:val="Heading2"/>
      </w:pPr>
      <w:bookmarkStart w:id="23" w:name="_Toc228397174"/>
      <w:r>
        <w:rPr>
          <w:rFonts w:ascii="Times New Roman" w:hAnsi="Times New Roman"/>
          <w:color w:val="1F4E61"/>
        </w:rPr>
        <w:t>4.8. Ki</w:t>
      </w:r>
      <w:r>
        <w:rPr>
          <w:rFonts w:ascii="Times New Roman" w:hAnsi="Times New Roman"/>
          <w:color w:val="1F4E61"/>
        </w:rPr>
        <w:t>ể</w:t>
      </w:r>
      <w:r>
        <w:rPr>
          <w:rFonts w:ascii="Times New Roman" w:hAnsi="Times New Roman"/>
          <w:color w:val="1F4E61"/>
        </w:rPr>
        <w:t>m th</w:t>
      </w:r>
      <w:r>
        <w:rPr>
          <w:rFonts w:ascii="Times New Roman" w:hAnsi="Times New Roman"/>
          <w:color w:val="1F4E61"/>
        </w:rPr>
        <w:t>ử</w:t>
      </w:r>
      <w:r>
        <w:rPr>
          <w:rFonts w:ascii="Times New Roman" w:hAnsi="Times New Roman"/>
          <w:color w:val="1F4E61"/>
        </w:rPr>
        <w:t xml:space="preserve"> backend</w:t>
      </w:r>
      <w:bookmarkEnd w:id="23"/>
    </w:p>
    <w:p w14:paraId="5BB0F58E" w14:textId="77777777" w:rsidR="009E4C41" w:rsidRDefault="00C342BF">
      <w:pPr>
        <w:spacing w:after="120"/>
        <w:ind w:firstLine="567"/>
        <w:jc w:val="both"/>
      </w:pPr>
      <w:r>
        <w:t>Backend hi</w:t>
      </w:r>
      <w:r>
        <w:t>ệ</w:t>
      </w:r>
      <w:r>
        <w:t>n có</w:t>
      </w:r>
      <w:r>
        <w:t xml:space="preserve"> 34 test case, g</w:t>
      </w:r>
      <w:r>
        <w:t>ồ</w:t>
      </w:r>
      <w:r>
        <w:t>m 1 test Spring context và các unit test cho service phía cư dân. Các test dùng JUnit 5 và Mockito đ</w:t>
      </w:r>
      <w:r>
        <w:t>ể</w:t>
      </w:r>
      <w:r>
        <w:t xml:space="preserve"> mock repository, ki</w:t>
      </w:r>
      <w:r>
        <w:t>ể</w:t>
      </w:r>
      <w:r>
        <w:t>m tra mapping response, c</w:t>
      </w:r>
      <w:r>
        <w:t>ậ</w:t>
      </w:r>
      <w:r>
        <w:t>p nh</w:t>
      </w:r>
      <w:r>
        <w:t>ậ</w:t>
      </w:r>
      <w:r>
        <w:t>t tr</w:t>
      </w:r>
      <w:r>
        <w:t>ạ</w:t>
      </w:r>
      <w:r>
        <w:t>ng thái, lưu notification, ki</w:t>
      </w:r>
      <w:r>
        <w:t>ể</w:t>
      </w:r>
      <w:r>
        <w:t>m tra quy</w:t>
      </w:r>
      <w:r>
        <w:t>ề</w:t>
      </w:r>
      <w:r>
        <w:t>n truy c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và các ErrorCode nghi</w:t>
      </w:r>
      <w:r>
        <w:t>ệ</w:t>
      </w:r>
      <w:r>
        <w:t>p v</w:t>
      </w:r>
      <w:r>
        <w:t>ụ</w:t>
      </w:r>
      <w:r>
        <w:t>.</w:t>
      </w:r>
    </w:p>
    <w:tbl>
      <w:tblPr>
        <w:tblStyle w:val="TableGrid"/>
        <w:tblW w:w="0" w:type="auto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ook w:val="04A0" w:firstRow="1" w:lastRow="0" w:firstColumn="1" w:lastColumn="0" w:noHBand="0" w:noVBand="1"/>
      </w:tblPr>
      <w:tblGrid>
        <w:gridCol w:w="3809"/>
        <w:gridCol w:w="2854"/>
        <w:gridCol w:w="2958"/>
      </w:tblGrid>
      <w:tr w:rsidR="009E4C41" w14:paraId="6905C6FE" w14:textId="77777777">
        <w:tc>
          <w:tcPr>
            <w:tcW w:w="3135" w:type="dxa"/>
            <w:shd w:val="clear" w:color="auto" w:fill="1F4E79"/>
            <w:vAlign w:val="center"/>
          </w:tcPr>
          <w:p w14:paraId="2EC942A5" w14:textId="77777777" w:rsidR="009E4C41" w:rsidRDefault="00C342BF">
            <w:pPr>
              <w:jc w:val="center"/>
            </w:pPr>
            <w:r>
              <w:rPr>
                <w:b/>
                <w:color w:val="FFFFFF"/>
                <w:sz w:val="22"/>
              </w:rPr>
              <w:t>Test class</w:t>
            </w:r>
          </w:p>
        </w:tc>
        <w:tc>
          <w:tcPr>
            <w:tcW w:w="3135" w:type="dxa"/>
            <w:shd w:val="clear" w:color="auto" w:fill="1F4E79"/>
            <w:vAlign w:val="center"/>
          </w:tcPr>
          <w:p w14:paraId="7A0E89A8" w14:textId="77777777" w:rsidR="009E4C41" w:rsidRDefault="00C342BF">
            <w:pPr>
              <w:jc w:val="center"/>
            </w:pPr>
            <w:r>
              <w:rPr>
                <w:b/>
                <w:color w:val="FFFFFF"/>
                <w:sz w:val="22"/>
              </w:rPr>
              <w:t>S</w:t>
            </w:r>
            <w:r>
              <w:rPr>
                <w:b/>
                <w:color w:val="FFFFFF"/>
                <w:sz w:val="22"/>
              </w:rPr>
              <w:t>ố</w:t>
            </w:r>
            <w:r>
              <w:rPr>
                <w:b/>
                <w:color w:val="FFFFFF"/>
                <w:sz w:val="22"/>
              </w:rPr>
              <w:t xml:space="preserve"> test</w:t>
            </w:r>
          </w:p>
        </w:tc>
        <w:tc>
          <w:tcPr>
            <w:tcW w:w="3135" w:type="dxa"/>
            <w:shd w:val="clear" w:color="auto" w:fill="1F4E79"/>
            <w:vAlign w:val="center"/>
          </w:tcPr>
          <w:p w14:paraId="1AC3EA72" w14:textId="77777777" w:rsidR="009E4C41" w:rsidRDefault="00C342BF">
            <w:pPr>
              <w:jc w:val="center"/>
            </w:pPr>
            <w:r>
              <w:rPr>
                <w:b/>
                <w:color w:val="FFFFFF"/>
                <w:sz w:val="22"/>
              </w:rPr>
              <w:t>N</w:t>
            </w:r>
            <w:r>
              <w:rPr>
                <w:b/>
                <w:color w:val="FFFFFF"/>
                <w:sz w:val="22"/>
              </w:rPr>
              <w:t>ộ</w:t>
            </w:r>
            <w:r>
              <w:rPr>
                <w:b/>
                <w:color w:val="FFFFFF"/>
                <w:sz w:val="22"/>
              </w:rPr>
              <w:t>i dung chính</w:t>
            </w:r>
          </w:p>
        </w:tc>
      </w:tr>
      <w:tr w:rsidR="009E4C41" w14:paraId="0884EFA8" w14:textId="77777777">
        <w:tc>
          <w:tcPr>
            <w:tcW w:w="3135" w:type="dxa"/>
            <w:vAlign w:val="center"/>
          </w:tcPr>
          <w:p w14:paraId="1DAFE53A" w14:textId="77777777" w:rsidR="009E4C41" w:rsidRDefault="00C342BF">
            <w:r>
              <w:rPr>
                <w:sz w:val="22"/>
              </w:rPr>
              <w:t>ApartmentManagementApplicationTests</w:t>
            </w:r>
          </w:p>
        </w:tc>
        <w:tc>
          <w:tcPr>
            <w:tcW w:w="3135" w:type="dxa"/>
            <w:vAlign w:val="center"/>
          </w:tcPr>
          <w:p w14:paraId="7FF9AB92" w14:textId="77777777" w:rsidR="009E4C41" w:rsidRDefault="00C342BF">
            <w:r>
              <w:rPr>
                <w:sz w:val="22"/>
              </w:rPr>
              <w:t>1</w:t>
            </w:r>
          </w:p>
        </w:tc>
        <w:tc>
          <w:tcPr>
            <w:tcW w:w="3135" w:type="dxa"/>
            <w:vAlign w:val="center"/>
          </w:tcPr>
          <w:p w14:paraId="28380783" w14:textId="77777777" w:rsidR="009E4C41" w:rsidRDefault="00C342BF">
            <w:r>
              <w:rPr>
                <w:sz w:val="22"/>
              </w:rPr>
              <w:t>Ki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m tra context load</w:t>
            </w:r>
          </w:p>
        </w:tc>
      </w:tr>
      <w:tr w:rsidR="009E4C41" w14:paraId="1047F034" w14:textId="77777777">
        <w:tc>
          <w:tcPr>
            <w:tcW w:w="3135" w:type="dxa"/>
            <w:vAlign w:val="center"/>
          </w:tcPr>
          <w:p w14:paraId="6EEAA2F2" w14:textId="77777777" w:rsidR="009E4C41" w:rsidRDefault="00C342BF">
            <w:r>
              <w:rPr>
                <w:sz w:val="22"/>
              </w:rPr>
              <w:t>ResidentBillServiceTest</w:t>
            </w:r>
          </w:p>
        </w:tc>
        <w:tc>
          <w:tcPr>
            <w:tcW w:w="3135" w:type="dxa"/>
            <w:vAlign w:val="center"/>
          </w:tcPr>
          <w:p w14:paraId="3A7A107B" w14:textId="77777777" w:rsidR="009E4C41" w:rsidRDefault="00C342BF">
            <w:r>
              <w:rPr>
                <w:sz w:val="22"/>
              </w:rPr>
              <w:t>4</w:t>
            </w:r>
          </w:p>
        </w:tc>
        <w:tc>
          <w:tcPr>
            <w:tcW w:w="3135" w:type="dxa"/>
            <w:vAlign w:val="center"/>
          </w:tcPr>
          <w:p w14:paraId="77D70E2E" w14:textId="77777777" w:rsidR="009E4C41" w:rsidRDefault="00C342BF">
            <w:r>
              <w:rPr>
                <w:sz w:val="22"/>
              </w:rPr>
              <w:t>Danh sách/chi ti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t hóa đơn, t</w:t>
            </w:r>
            <w:r>
              <w:rPr>
                <w:sz w:val="22"/>
              </w:rPr>
              <w:t>ổ</w:t>
            </w:r>
            <w:r>
              <w:rPr>
                <w:sz w:val="22"/>
              </w:rPr>
              <w:t>ng n</w:t>
            </w:r>
            <w:r>
              <w:rPr>
                <w:sz w:val="22"/>
              </w:rPr>
              <w:t>ợ</w:t>
            </w:r>
            <w:r>
              <w:rPr>
                <w:sz w:val="22"/>
              </w:rPr>
              <w:t>, ki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m tra hóa đơn không thu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>c cư dân</w:t>
            </w:r>
          </w:p>
        </w:tc>
      </w:tr>
      <w:tr w:rsidR="009E4C41" w14:paraId="6F74000B" w14:textId="77777777">
        <w:tc>
          <w:tcPr>
            <w:tcW w:w="3135" w:type="dxa"/>
            <w:vAlign w:val="center"/>
          </w:tcPr>
          <w:p w14:paraId="32D6A72D" w14:textId="77777777" w:rsidR="009E4C41" w:rsidRDefault="00C342BF">
            <w:r>
              <w:rPr>
                <w:sz w:val="22"/>
              </w:rPr>
              <w:t>ResidentInfoServiceTest</w:t>
            </w:r>
          </w:p>
        </w:tc>
        <w:tc>
          <w:tcPr>
            <w:tcW w:w="3135" w:type="dxa"/>
            <w:vAlign w:val="center"/>
          </w:tcPr>
          <w:p w14:paraId="6FD82A3C" w14:textId="77777777" w:rsidR="009E4C41" w:rsidRDefault="00C342BF">
            <w:r>
              <w:rPr>
                <w:sz w:val="22"/>
              </w:rPr>
              <w:t>4</w:t>
            </w:r>
          </w:p>
        </w:tc>
        <w:tc>
          <w:tcPr>
            <w:tcW w:w="3135" w:type="dxa"/>
            <w:vAlign w:val="center"/>
          </w:tcPr>
          <w:p w14:paraId="52D9252D" w14:textId="77777777" w:rsidR="009E4C41" w:rsidRDefault="00C342BF">
            <w:r>
              <w:rPr>
                <w:sz w:val="22"/>
              </w:rPr>
              <w:t>H</w:t>
            </w:r>
            <w:r>
              <w:rPr>
                <w:sz w:val="22"/>
              </w:rPr>
              <w:t>ồ</w:t>
            </w:r>
            <w:r>
              <w:rPr>
                <w:sz w:val="22"/>
              </w:rPr>
              <w:t xml:space="preserve"> sơ, c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>p nh</w:t>
            </w:r>
            <w:r>
              <w:rPr>
                <w:sz w:val="22"/>
              </w:rPr>
              <w:t>ậ</w:t>
            </w:r>
            <w:r>
              <w:rPr>
                <w:sz w:val="22"/>
              </w:rPr>
              <w:t xml:space="preserve">t thông </w:t>
            </w:r>
            <w:r>
              <w:rPr>
                <w:sz w:val="22"/>
              </w:rPr>
              <w:t>tin, căn h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 xml:space="preserve"> và thành viên h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 xml:space="preserve"> gia đình</w:t>
            </w:r>
          </w:p>
        </w:tc>
      </w:tr>
      <w:tr w:rsidR="009E4C41" w14:paraId="631B7BDE" w14:textId="77777777">
        <w:tc>
          <w:tcPr>
            <w:tcW w:w="3135" w:type="dxa"/>
            <w:vAlign w:val="center"/>
          </w:tcPr>
          <w:p w14:paraId="503297E3" w14:textId="77777777" w:rsidR="009E4C41" w:rsidRDefault="00C342BF">
            <w:r>
              <w:rPr>
                <w:sz w:val="22"/>
              </w:rPr>
              <w:t>ResidentNotificationServiceTest</w:t>
            </w:r>
          </w:p>
        </w:tc>
        <w:tc>
          <w:tcPr>
            <w:tcW w:w="3135" w:type="dxa"/>
            <w:vAlign w:val="center"/>
          </w:tcPr>
          <w:p w14:paraId="3FF9BCE7" w14:textId="77777777" w:rsidR="009E4C41" w:rsidRDefault="00C342BF">
            <w:r>
              <w:rPr>
                <w:sz w:val="22"/>
              </w:rPr>
              <w:t>5</w:t>
            </w:r>
          </w:p>
        </w:tc>
        <w:tc>
          <w:tcPr>
            <w:tcW w:w="3135" w:type="dxa"/>
            <w:vAlign w:val="center"/>
          </w:tcPr>
          <w:p w14:paraId="6AD0B0CC" w14:textId="77777777" w:rsidR="009E4C41" w:rsidRDefault="00C342BF">
            <w:r>
              <w:rPr>
                <w:sz w:val="22"/>
              </w:rPr>
              <w:t>Thông báo, đánh d</w:t>
            </w:r>
            <w:r>
              <w:rPr>
                <w:sz w:val="22"/>
              </w:rPr>
              <w:t>ấ</w:t>
            </w:r>
            <w:r>
              <w:rPr>
                <w:sz w:val="22"/>
              </w:rPr>
              <w:t>u đã đ</w:t>
            </w:r>
            <w:r>
              <w:rPr>
                <w:sz w:val="22"/>
              </w:rPr>
              <w:t>ọ</w:t>
            </w:r>
            <w:r>
              <w:rPr>
                <w:sz w:val="22"/>
              </w:rPr>
              <w:t>c, announcement</w:t>
            </w:r>
          </w:p>
        </w:tc>
      </w:tr>
      <w:tr w:rsidR="009E4C41" w14:paraId="567BD87A" w14:textId="77777777">
        <w:tc>
          <w:tcPr>
            <w:tcW w:w="3135" w:type="dxa"/>
            <w:vAlign w:val="center"/>
          </w:tcPr>
          <w:p w14:paraId="306BD3EF" w14:textId="77777777" w:rsidR="009E4C41" w:rsidRDefault="00C342BF">
            <w:r>
              <w:rPr>
                <w:sz w:val="22"/>
              </w:rPr>
              <w:t>ResidentPaymentServiceTest</w:t>
            </w:r>
          </w:p>
        </w:tc>
        <w:tc>
          <w:tcPr>
            <w:tcW w:w="3135" w:type="dxa"/>
            <w:vAlign w:val="center"/>
          </w:tcPr>
          <w:p w14:paraId="33AE3AF6" w14:textId="77777777" w:rsidR="009E4C41" w:rsidRDefault="00C342BF">
            <w:r>
              <w:rPr>
                <w:sz w:val="22"/>
              </w:rPr>
              <w:t>4</w:t>
            </w:r>
          </w:p>
        </w:tc>
        <w:tc>
          <w:tcPr>
            <w:tcW w:w="3135" w:type="dxa"/>
            <w:vAlign w:val="center"/>
          </w:tcPr>
          <w:p w14:paraId="3E18BF9E" w14:textId="77777777" w:rsidR="009E4C41" w:rsidRDefault="00C342BF">
            <w:r>
              <w:rPr>
                <w:sz w:val="22"/>
              </w:rPr>
              <w:t>L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>ch s</w:t>
            </w:r>
            <w:r>
              <w:rPr>
                <w:sz w:val="22"/>
              </w:rPr>
              <w:t>ử</w:t>
            </w:r>
            <w:r>
              <w:rPr>
                <w:sz w:val="22"/>
              </w:rPr>
              <w:t xml:space="preserve"> và chi ti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>t thanh toán, ki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m tra quy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n</w:t>
            </w:r>
          </w:p>
        </w:tc>
      </w:tr>
      <w:tr w:rsidR="009E4C41" w14:paraId="11F5B30D" w14:textId="77777777">
        <w:tc>
          <w:tcPr>
            <w:tcW w:w="3135" w:type="dxa"/>
            <w:vAlign w:val="center"/>
          </w:tcPr>
          <w:p w14:paraId="682CB67B" w14:textId="77777777" w:rsidR="009E4C41" w:rsidRDefault="00C342BF">
            <w:r>
              <w:rPr>
                <w:sz w:val="22"/>
              </w:rPr>
              <w:t>ResidentServiceRegistrationServiceTest</w:t>
            </w:r>
          </w:p>
        </w:tc>
        <w:tc>
          <w:tcPr>
            <w:tcW w:w="3135" w:type="dxa"/>
            <w:vAlign w:val="center"/>
          </w:tcPr>
          <w:p w14:paraId="166177AF" w14:textId="77777777" w:rsidR="009E4C41" w:rsidRDefault="00C342BF">
            <w:r>
              <w:rPr>
                <w:sz w:val="22"/>
              </w:rPr>
              <w:t>6</w:t>
            </w:r>
          </w:p>
        </w:tc>
        <w:tc>
          <w:tcPr>
            <w:tcW w:w="3135" w:type="dxa"/>
            <w:vAlign w:val="center"/>
          </w:tcPr>
          <w:p w14:paraId="343936BD" w14:textId="77777777" w:rsidR="009E4C41" w:rsidRDefault="00C342BF">
            <w:r>
              <w:rPr>
                <w:sz w:val="22"/>
              </w:rPr>
              <w:t>D</w:t>
            </w:r>
            <w:r>
              <w:rPr>
                <w:sz w:val="22"/>
              </w:rPr>
              <w:t>ị</w:t>
            </w:r>
            <w:r>
              <w:rPr>
                <w:sz w:val="22"/>
              </w:rPr>
              <w:t>ch v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>, đăng ký/h</w:t>
            </w:r>
            <w:r>
              <w:rPr>
                <w:sz w:val="22"/>
              </w:rPr>
              <w:t>ủ</w:t>
            </w:r>
            <w:r>
              <w:rPr>
                <w:sz w:val="22"/>
              </w:rPr>
              <w:t>y, ch</w:t>
            </w:r>
            <w:r>
              <w:rPr>
                <w:sz w:val="22"/>
              </w:rPr>
              <w:t>ặ</w:t>
            </w:r>
            <w:r>
              <w:rPr>
                <w:sz w:val="22"/>
              </w:rPr>
              <w:t>n đăng ký trùng</w:t>
            </w:r>
          </w:p>
        </w:tc>
      </w:tr>
      <w:tr w:rsidR="009E4C41" w14:paraId="23D0CEB4" w14:textId="77777777">
        <w:tc>
          <w:tcPr>
            <w:tcW w:w="3135" w:type="dxa"/>
            <w:vAlign w:val="center"/>
          </w:tcPr>
          <w:p w14:paraId="19E2AAA7" w14:textId="77777777" w:rsidR="009E4C41" w:rsidRDefault="00C342BF">
            <w:r>
              <w:rPr>
                <w:sz w:val="22"/>
              </w:rPr>
              <w:lastRenderedPageBreak/>
              <w:t>ResidentServiceRequestServiceTest</w:t>
            </w:r>
          </w:p>
        </w:tc>
        <w:tc>
          <w:tcPr>
            <w:tcW w:w="3135" w:type="dxa"/>
            <w:vAlign w:val="center"/>
          </w:tcPr>
          <w:p w14:paraId="27B99399" w14:textId="77777777" w:rsidR="009E4C41" w:rsidRDefault="00C342BF">
            <w:r>
              <w:rPr>
                <w:sz w:val="22"/>
              </w:rPr>
              <w:t>5</w:t>
            </w:r>
          </w:p>
        </w:tc>
        <w:tc>
          <w:tcPr>
            <w:tcW w:w="3135" w:type="dxa"/>
            <w:vAlign w:val="center"/>
          </w:tcPr>
          <w:p w14:paraId="156020A3" w14:textId="77777777" w:rsidR="009E4C41" w:rsidRDefault="00C342BF">
            <w:r>
              <w:rPr>
                <w:sz w:val="22"/>
              </w:rPr>
              <w:t>Yêu c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u, t</w:t>
            </w:r>
            <w:r>
              <w:rPr>
                <w:sz w:val="22"/>
              </w:rPr>
              <w:t>ạ</w:t>
            </w:r>
            <w:r>
              <w:rPr>
                <w:sz w:val="22"/>
              </w:rPr>
              <w:t>o yêu c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u, đánh giá, validate rating</w:t>
            </w:r>
          </w:p>
        </w:tc>
      </w:tr>
      <w:tr w:rsidR="009E4C41" w14:paraId="39662834" w14:textId="77777777">
        <w:tc>
          <w:tcPr>
            <w:tcW w:w="3135" w:type="dxa"/>
            <w:vAlign w:val="center"/>
          </w:tcPr>
          <w:p w14:paraId="1C969FCB" w14:textId="77777777" w:rsidR="009E4C41" w:rsidRDefault="00C342BF">
            <w:r>
              <w:rPr>
                <w:sz w:val="22"/>
              </w:rPr>
              <w:t>ResidentVehicleServiceTest</w:t>
            </w:r>
          </w:p>
        </w:tc>
        <w:tc>
          <w:tcPr>
            <w:tcW w:w="3135" w:type="dxa"/>
            <w:vAlign w:val="center"/>
          </w:tcPr>
          <w:p w14:paraId="597CDE66" w14:textId="77777777" w:rsidR="009E4C41" w:rsidRDefault="00C342BF">
            <w:r>
              <w:rPr>
                <w:sz w:val="22"/>
              </w:rPr>
              <w:t>5</w:t>
            </w:r>
          </w:p>
        </w:tc>
        <w:tc>
          <w:tcPr>
            <w:tcW w:w="3135" w:type="dxa"/>
            <w:vAlign w:val="center"/>
          </w:tcPr>
          <w:p w14:paraId="266CDCFA" w14:textId="77777777" w:rsidR="009E4C41" w:rsidRDefault="00C342BF">
            <w:r>
              <w:rPr>
                <w:sz w:val="22"/>
              </w:rPr>
              <w:t>Xe, đăng ký, trùng bi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n s</w:t>
            </w:r>
            <w:r>
              <w:rPr>
                <w:sz w:val="22"/>
              </w:rPr>
              <w:t>ố</w:t>
            </w:r>
            <w:r>
              <w:rPr>
                <w:sz w:val="22"/>
              </w:rPr>
              <w:t>, h</w:t>
            </w:r>
            <w:r>
              <w:rPr>
                <w:sz w:val="22"/>
              </w:rPr>
              <w:t>ủ</w:t>
            </w:r>
            <w:r>
              <w:rPr>
                <w:sz w:val="22"/>
              </w:rPr>
              <w:t>y xe, ki</w:t>
            </w:r>
            <w:r>
              <w:rPr>
                <w:sz w:val="22"/>
              </w:rPr>
              <w:t>ể</w:t>
            </w:r>
            <w:r>
              <w:rPr>
                <w:sz w:val="22"/>
              </w:rPr>
              <w:t>m tra quy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n</w:t>
            </w:r>
          </w:p>
        </w:tc>
      </w:tr>
    </w:tbl>
    <w:p w14:paraId="1F213460" w14:textId="77777777" w:rsidR="009E4C41" w:rsidRDefault="009E4C41"/>
    <w:p w14:paraId="57E3066A" w14:textId="77777777" w:rsidR="009E4C41" w:rsidRDefault="00C342BF">
      <w:pPr>
        <w:jc w:val="center"/>
      </w:pPr>
      <w:r>
        <w:rPr>
          <w:i/>
          <w:color w:val="505050"/>
          <w:sz w:val="20"/>
        </w:rPr>
        <w:t>B</w:t>
      </w:r>
      <w:r>
        <w:rPr>
          <w:i/>
          <w:color w:val="505050"/>
          <w:sz w:val="20"/>
        </w:rPr>
        <w:t>ả</w:t>
      </w:r>
      <w:r>
        <w:rPr>
          <w:i/>
          <w:color w:val="505050"/>
          <w:sz w:val="20"/>
        </w:rPr>
        <w:t>ng 4.4: Unit test backend</w:t>
      </w:r>
    </w:p>
    <w:p w14:paraId="3B79EB8C" w14:textId="77777777" w:rsidR="009E4C41" w:rsidRDefault="00C342BF" w:rsidP="007D703E">
      <w:pPr>
        <w:spacing w:before="120"/>
      </w:pPr>
      <w:r>
        <w:br w:type="page"/>
      </w:r>
    </w:p>
    <w:p w14:paraId="4F4E27EF" w14:textId="77777777" w:rsidR="009E4C41" w:rsidRDefault="00C342BF">
      <w:pPr>
        <w:pStyle w:val="Heading1"/>
      </w:pPr>
      <w:bookmarkStart w:id="24" w:name="_Toc228397175"/>
      <w:r>
        <w:rPr>
          <w:rFonts w:ascii="Times New Roman" w:hAnsi="Times New Roman"/>
        </w:rPr>
        <w:lastRenderedPageBreak/>
        <w:t>CHƯƠNG 5. K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T LU</w:t>
      </w:r>
      <w:r>
        <w:rPr>
          <w:rFonts w:ascii="Times New Roman" w:hAnsi="Times New Roman"/>
        </w:rPr>
        <w:t>Ậ</w:t>
      </w:r>
      <w:r>
        <w:rPr>
          <w:rFonts w:ascii="Times New Roman" w:hAnsi="Times New Roman"/>
        </w:rPr>
        <w:t>N VÀ ĐÁNH GIÁ</w:t>
      </w:r>
      <w:bookmarkEnd w:id="24"/>
    </w:p>
    <w:p w14:paraId="045EE002" w14:textId="77777777" w:rsidR="009E4C41" w:rsidRDefault="00C342BF">
      <w:pPr>
        <w:pStyle w:val="Heading2"/>
      </w:pPr>
      <w:bookmarkStart w:id="25" w:name="_Toc228397176"/>
      <w:r>
        <w:rPr>
          <w:rFonts w:ascii="Times New Roman" w:hAnsi="Times New Roman"/>
          <w:color w:val="1F4E61"/>
        </w:rPr>
        <w:t>5.1. K</w:t>
      </w:r>
      <w:r>
        <w:rPr>
          <w:rFonts w:ascii="Times New Roman" w:hAnsi="Times New Roman"/>
          <w:color w:val="1F4E61"/>
        </w:rPr>
        <w:t>ế</w:t>
      </w:r>
      <w:r>
        <w:rPr>
          <w:rFonts w:ascii="Times New Roman" w:hAnsi="Times New Roman"/>
          <w:color w:val="1F4E61"/>
        </w:rPr>
        <w:t>t qu</w:t>
      </w:r>
      <w:r>
        <w:rPr>
          <w:rFonts w:ascii="Times New Roman" w:hAnsi="Times New Roman"/>
          <w:color w:val="1F4E61"/>
        </w:rPr>
        <w:t>ả</w:t>
      </w:r>
      <w:r>
        <w:rPr>
          <w:rFonts w:ascii="Times New Roman" w:hAnsi="Times New Roman"/>
          <w:color w:val="1F4E61"/>
        </w:rPr>
        <w:t xml:space="preserve"> đ</w:t>
      </w:r>
      <w:r>
        <w:rPr>
          <w:rFonts w:ascii="Times New Roman" w:hAnsi="Times New Roman"/>
          <w:color w:val="1F4E61"/>
        </w:rPr>
        <w:t>ạ</w:t>
      </w:r>
      <w:r>
        <w:rPr>
          <w:rFonts w:ascii="Times New Roman" w:hAnsi="Times New Roman"/>
          <w:color w:val="1F4E61"/>
        </w:rPr>
        <w:t>t đư</w:t>
      </w:r>
      <w:r>
        <w:rPr>
          <w:rFonts w:ascii="Times New Roman" w:hAnsi="Times New Roman"/>
          <w:color w:val="1F4E61"/>
        </w:rPr>
        <w:t>ợ</w:t>
      </w:r>
      <w:r>
        <w:rPr>
          <w:rFonts w:ascii="Times New Roman" w:hAnsi="Times New Roman"/>
          <w:color w:val="1F4E61"/>
        </w:rPr>
        <w:t>c</w:t>
      </w:r>
      <w:bookmarkEnd w:id="25"/>
    </w:p>
    <w:p w14:paraId="46C45A95" w14:textId="77777777" w:rsidR="009E4C41" w:rsidRDefault="00C342BF">
      <w:pPr>
        <w:pStyle w:val="ListBullet"/>
        <w:spacing w:after="60"/>
      </w:pPr>
      <w:r>
        <w:t>Hoàn thành c</w:t>
      </w:r>
      <w:r>
        <w:t>ấ</w:t>
      </w:r>
      <w:r>
        <w:t>u trúc backend Spring Boot theo các t</w:t>
      </w:r>
      <w:r>
        <w:t>ầ</w:t>
      </w:r>
      <w:r>
        <w:t>ng controller, service, repository, DTO và entity.</w:t>
      </w:r>
    </w:p>
    <w:p w14:paraId="75D3E642" w14:textId="77777777" w:rsidR="009E4C41" w:rsidRDefault="00C342BF">
      <w:pPr>
        <w:pStyle w:val="ListBullet"/>
        <w:spacing w:after="60"/>
      </w:pPr>
      <w:r>
        <w:t>Hoàn thành frontend React theo các nhóm trang Admin, Manager và Residen</w:t>
      </w:r>
      <w:r>
        <w:t>t.</w:t>
      </w:r>
    </w:p>
    <w:p w14:paraId="5D3573E7" w14:textId="77777777" w:rsidR="009E4C41" w:rsidRDefault="00C342BF">
      <w:pPr>
        <w:pStyle w:val="ListBullet"/>
        <w:spacing w:after="60"/>
      </w:pPr>
      <w:r>
        <w:t>Thi</w:t>
      </w:r>
      <w:r>
        <w:t>ế</w:t>
      </w:r>
      <w:r>
        <w:t>t k</w:t>
      </w:r>
      <w:r>
        <w:t>ế</w:t>
      </w:r>
      <w:r>
        <w:t xml:space="preserve"> database PostgreSQL g</w:t>
      </w:r>
      <w:r>
        <w:t>ồ</w:t>
      </w:r>
      <w:r>
        <w:t>m 16 b</w:t>
      </w:r>
      <w:r>
        <w:t>ả</w:t>
      </w:r>
      <w:r>
        <w:t>ng chính, có quan h</w:t>
      </w:r>
      <w:r>
        <w:t>ệ</w:t>
      </w:r>
      <w:r>
        <w:t xml:space="preserve"> rõ ràng và h</w:t>
      </w:r>
      <w:r>
        <w:t>ỗ</w:t>
      </w:r>
      <w:r>
        <w:t xml:space="preserve"> tr</w:t>
      </w:r>
      <w:r>
        <w:t>ợ</w:t>
      </w:r>
      <w:r>
        <w:t xml:space="preserve"> lưu l</w:t>
      </w:r>
      <w:r>
        <w:t>ị</w:t>
      </w:r>
      <w:r>
        <w:t>ch s</w:t>
      </w:r>
      <w:r>
        <w:t>ử</w:t>
      </w:r>
      <w:r>
        <w:t xml:space="preserve"> nghi</w:t>
      </w:r>
      <w:r>
        <w:t>ệ</w:t>
      </w:r>
      <w:r>
        <w:t>p v</w:t>
      </w:r>
      <w:r>
        <w:t>ụ</w:t>
      </w:r>
      <w:r>
        <w:t>.</w:t>
      </w:r>
    </w:p>
    <w:p w14:paraId="66AC3D8E" w14:textId="77777777" w:rsidR="009E4C41" w:rsidRDefault="00C342BF">
      <w:pPr>
        <w:pStyle w:val="ListBullet"/>
        <w:spacing w:after="60"/>
      </w:pPr>
      <w:r>
        <w:t>Xây d</w:t>
      </w:r>
      <w:r>
        <w:t>ự</w:t>
      </w:r>
      <w:r>
        <w:t>ng xác th</w:t>
      </w:r>
      <w:r>
        <w:t>ự</w:t>
      </w:r>
      <w:r>
        <w:t>c JWT và phân quy</w:t>
      </w:r>
      <w:r>
        <w:t>ề</w:t>
      </w:r>
      <w:r>
        <w:t>n theo role.</w:t>
      </w:r>
    </w:p>
    <w:p w14:paraId="78C26C37" w14:textId="77777777" w:rsidR="009E4C41" w:rsidRDefault="00C342BF">
      <w:pPr>
        <w:pStyle w:val="ListBullet"/>
        <w:spacing w:after="60"/>
      </w:pPr>
      <w:r>
        <w:t>B</w:t>
      </w:r>
      <w:r>
        <w:t>ổ</w:t>
      </w:r>
      <w:r>
        <w:t xml:space="preserve"> sung Docker Compose đ</w:t>
      </w:r>
      <w:r>
        <w:t>ể</w:t>
      </w:r>
      <w:r>
        <w:t xml:space="preserve"> ch</w:t>
      </w:r>
      <w:r>
        <w:t>ạ</w:t>
      </w:r>
      <w:r>
        <w:t>y nhanh môi trư</w:t>
      </w:r>
      <w:r>
        <w:t>ờ</w:t>
      </w:r>
      <w:r>
        <w:t>ng phát tri</w:t>
      </w:r>
      <w:r>
        <w:t>ể</w:t>
      </w:r>
      <w:r>
        <w:t>n.</w:t>
      </w:r>
    </w:p>
    <w:p w14:paraId="55BE6EF1" w14:textId="77777777" w:rsidR="009E4C41" w:rsidRDefault="00C342BF">
      <w:pPr>
        <w:pStyle w:val="ListBullet"/>
        <w:spacing w:after="60"/>
      </w:pPr>
      <w:r>
        <w:t>B</w:t>
      </w:r>
      <w:r>
        <w:t>ổ</w:t>
      </w:r>
      <w:r>
        <w:t xml:space="preserve"> sung unit test backend cho các service resi</w:t>
      </w:r>
      <w:r>
        <w:t>dent v</w:t>
      </w:r>
      <w:r>
        <w:t>ớ</w:t>
      </w:r>
      <w:r>
        <w:t>i 34 test case ch</w:t>
      </w:r>
      <w:r>
        <w:t>ạ</w:t>
      </w:r>
      <w:r>
        <w:t>y thành công.</w:t>
      </w:r>
    </w:p>
    <w:p w14:paraId="05B30239" w14:textId="77777777" w:rsidR="009E4C41" w:rsidRDefault="00C342BF">
      <w:pPr>
        <w:pStyle w:val="Heading2"/>
      </w:pPr>
      <w:bookmarkStart w:id="26" w:name="_Toc228397177"/>
      <w:r>
        <w:rPr>
          <w:rFonts w:ascii="Times New Roman" w:hAnsi="Times New Roman"/>
          <w:color w:val="1F4E61"/>
        </w:rPr>
        <w:t>5.2. Ưu đi</w:t>
      </w:r>
      <w:r>
        <w:rPr>
          <w:rFonts w:ascii="Times New Roman" w:hAnsi="Times New Roman"/>
          <w:color w:val="1F4E61"/>
        </w:rPr>
        <w:t>ể</w:t>
      </w:r>
      <w:r>
        <w:rPr>
          <w:rFonts w:ascii="Times New Roman" w:hAnsi="Times New Roman"/>
          <w:color w:val="1F4E61"/>
        </w:rPr>
        <w:t>m</w:t>
      </w:r>
      <w:bookmarkEnd w:id="26"/>
    </w:p>
    <w:p w14:paraId="3F69030C" w14:textId="77777777" w:rsidR="009E4C41" w:rsidRDefault="00C342BF">
      <w:pPr>
        <w:pStyle w:val="ListBullet"/>
        <w:spacing w:after="60"/>
      </w:pPr>
      <w:r>
        <w:t>Ki</w:t>
      </w:r>
      <w:r>
        <w:t>ế</w:t>
      </w:r>
      <w:r>
        <w:t>n trúc rõ ràng, d</w:t>
      </w:r>
      <w:r>
        <w:t>ễ</w:t>
      </w:r>
      <w:r>
        <w:t xml:space="preserve"> m</w:t>
      </w:r>
      <w:r>
        <w:t>ở</w:t>
      </w:r>
      <w:r>
        <w:t xml:space="preserve"> r</w:t>
      </w:r>
      <w:r>
        <w:t>ộ</w:t>
      </w:r>
      <w:r>
        <w:t>ng theo t</w:t>
      </w:r>
      <w:r>
        <w:t>ừ</w:t>
      </w:r>
      <w:r>
        <w:t>ng module nghi</w:t>
      </w:r>
      <w:r>
        <w:t>ệ</w:t>
      </w:r>
      <w:r>
        <w:t>p v</w:t>
      </w:r>
      <w:r>
        <w:t>ụ</w:t>
      </w:r>
      <w:r>
        <w:t>.</w:t>
      </w:r>
    </w:p>
    <w:p w14:paraId="3AA6C1FF" w14:textId="77777777" w:rsidR="009E4C41" w:rsidRDefault="00C342BF">
      <w:pPr>
        <w:pStyle w:val="ListBullet"/>
        <w:spacing w:after="60"/>
      </w:pPr>
      <w:r>
        <w:t>Tách bi</w:t>
      </w:r>
      <w:r>
        <w:t>ệ</w:t>
      </w:r>
      <w:r>
        <w:t>t backend và frontend, thu</w:t>
      </w:r>
      <w:r>
        <w:t>ậ</w:t>
      </w:r>
      <w:r>
        <w:t>n l</w:t>
      </w:r>
      <w:r>
        <w:t>ợ</w:t>
      </w:r>
      <w:r>
        <w:t>i cho phát tri</w:t>
      </w:r>
      <w:r>
        <w:t>ể</w:t>
      </w:r>
      <w:r>
        <w:t>n song song.</w:t>
      </w:r>
    </w:p>
    <w:p w14:paraId="2A6D16ED" w14:textId="77777777" w:rsidR="009E4C41" w:rsidRDefault="00C342BF">
      <w:pPr>
        <w:pStyle w:val="ListBullet"/>
        <w:spacing w:after="60"/>
      </w:pPr>
      <w:r>
        <w:t>Database có thi</w:t>
      </w:r>
      <w:r>
        <w:t>ế</w:t>
      </w:r>
      <w:r>
        <w:t>t k</w:t>
      </w:r>
      <w:r>
        <w:t>ế</w:t>
      </w:r>
      <w:r>
        <w:t xml:space="preserve"> lưu l</w:t>
      </w:r>
      <w:r>
        <w:t>ị</w:t>
      </w:r>
      <w:r>
        <w:t>ch s</w:t>
      </w:r>
      <w:r>
        <w:t>ử</w:t>
      </w:r>
      <w:r>
        <w:t xml:space="preserve"> cư trú, c</w:t>
      </w:r>
      <w:r>
        <w:t>ấ</w:t>
      </w:r>
      <w:r>
        <w:t>u hình phí và thanh toán.</w:t>
      </w:r>
    </w:p>
    <w:p w14:paraId="361539EC" w14:textId="77777777" w:rsidR="009E4C41" w:rsidRDefault="00C342BF">
      <w:pPr>
        <w:pStyle w:val="ListBullet"/>
        <w:spacing w:after="60"/>
      </w:pPr>
      <w:r>
        <w:t>Có tài li</w:t>
      </w:r>
      <w:r>
        <w:t>ệ</w:t>
      </w:r>
      <w:r>
        <w:t>u README, API docs, database design và requirements.</w:t>
      </w:r>
    </w:p>
    <w:p w14:paraId="675BD292" w14:textId="77777777" w:rsidR="009E4C41" w:rsidRDefault="00C342BF">
      <w:pPr>
        <w:pStyle w:val="ListBullet"/>
        <w:spacing w:after="60"/>
      </w:pPr>
      <w:r>
        <w:t>Có ki</w:t>
      </w:r>
      <w:r>
        <w:t>ể</w:t>
      </w:r>
      <w:r>
        <w:t>m th</w:t>
      </w:r>
      <w:r>
        <w:t>ử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cho nhi</w:t>
      </w:r>
      <w:r>
        <w:t>ề</w:t>
      </w:r>
      <w:r>
        <w:t>u nhánh nghi</w:t>
      </w:r>
      <w:r>
        <w:t>ệ</w:t>
      </w:r>
      <w:r>
        <w:t>p v</w:t>
      </w:r>
      <w:r>
        <w:t>ụ</w:t>
      </w:r>
      <w:r>
        <w:t xml:space="preserve"> quan tr</w:t>
      </w:r>
      <w:r>
        <w:t>ọ</w:t>
      </w:r>
      <w:r>
        <w:t>ng.</w:t>
      </w:r>
    </w:p>
    <w:p w14:paraId="48AA21F3" w14:textId="77777777" w:rsidR="009E4C41" w:rsidRDefault="00C342BF">
      <w:pPr>
        <w:pStyle w:val="Heading2"/>
      </w:pPr>
      <w:bookmarkStart w:id="27" w:name="_Toc228397178"/>
      <w:r>
        <w:rPr>
          <w:rFonts w:ascii="Times New Roman" w:hAnsi="Times New Roman"/>
          <w:color w:val="1F4E61"/>
        </w:rPr>
        <w:t>5.3. H</w:t>
      </w:r>
      <w:r>
        <w:rPr>
          <w:rFonts w:ascii="Times New Roman" w:hAnsi="Times New Roman"/>
          <w:color w:val="1F4E61"/>
        </w:rPr>
        <w:t>ạ</w:t>
      </w:r>
      <w:r>
        <w:rPr>
          <w:rFonts w:ascii="Times New Roman" w:hAnsi="Times New Roman"/>
          <w:color w:val="1F4E61"/>
        </w:rPr>
        <w:t>n ch</w:t>
      </w:r>
      <w:r>
        <w:rPr>
          <w:rFonts w:ascii="Times New Roman" w:hAnsi="Times New Roman"/>
          <w:color w:val="1F4E61"/>
        </w:rPr>
        <w:t>ế</w:t>
      </w:r>
      <w:bookmarkEnd w:id="27"/>
    </w:p>
    <w:p w14:paraId="41E54B3B" w14:textId="77777777" w:rsidR="009E4C41" w:rsidRDefault="00C342BF">
      <w:pPr>
        <w:pStyle w:val="ListBullet"/>
        <w:spacing w:after="60"/>
      </w:pPr>
      <w:r>
        <w:t>M</w:t>
      </w:r>
      <w:r>
        <w:t>ộ</w:t>
      </w:r>
      <w:r>
        <w:t>t s</w:t>
      </w:r>
      <w:r>
        <w:t>ố</w:t>
      </w:r>
      <w:r>
        <w:t xml:space="preserve"> ch</w:t>
      </w:r>
      <w:r>
        <w:t>ứ</w:t>
      </w:r>
      <w:r>
        <w:t>c năng theo tài li</w:t>
      </w:r>
      <w:r>
        <w:t>ệ</w:t>
      </w:r>
      <w:r>
        <w:t>u nghi</w:t>
      </w:r>
      <w:r>
        <w:t>ệ</w:t>
      </w:r>
      <w:r>
        <w:t>p v</w:t>
      </w:r>
      <w:r>
        <w:t>ụ</w:t>
      </w:r>
      <w:r>
        <w:t xml:space="preserve"> như báo cáo nâng cao, duy</w:t>
      </w:r>
      <w:r>
        <w:t>ệ</w:t>
      </w:r>
      <w:r>
        <w:t>t xe/d</w:t>
      </w:r>
      <w:r>
        <w:t>ị</w:t>
      </w:r>
      <w:r>
        <w:t>ch v</w:t>
      </w:r>
      <w:r>
        <w:t>ụ</w:t>
      </w:r>
      <w:r>
        <w:t xml:space="preserve"> ho</w:t>
      </w:r>
      <w:r>
        <w:t>ặ</w:t>
      </w:r>
      <w:r>
        <w:t>c x</w:t>
      </w:r>
      <w:r>
        <w:t>ử</w:t>
      </w:r>
      <w:r>
        <w:t xml:space="preserve"> lý hóa đơn phía Manager có th</w:t>
      </w:r>
      <w:r>
        <w:t>ể</w:t>
      </w:r>
      <w:r>
        <w:t xml:space="preserve"> c</w:t>
      </w:r>
      <w:r>
        <w:t>ầ</w:t>
      </w:r>
      <w:r>
        <w:t>n ti</w:t>
      </w:r>
      <w:r>
        <w:t>ế</w:t>
      </w:r>
      <w:r>
        <w:t>p t</w:t>
      </w:r>
      <w:r>
        <w:t>ụ</w:t>
      </w:r>
      <w:r>
        <w:t xml:space="preserve">c </w:t>
      </w:r>
      <w:r>
        <w:t>hoàn thi</w:t>
      </w:r>
      <w:r>
        <w:t>ệ</w:t>
      </w:r>
      <w:r>
        <w:t>n.</w:t>
      </w:r>
    </w:p>
    <w:p w14:paraId="1483FC1D" w14:textId="77777777" w:rsidR="009E4C41" w:rsidRDefault="00C342BF">
      <w:pPr>
        <w:pStyle w:val="ListBullet"/>
        <w:spacing w:after="60"/>
      </w:pPr>
      <w:r>
        <w:t>Thanh toán qua c</w:t>
      </w:r>
      <w:r>
        <w:t>ổ</w:t>
      </w:r>
      <w:r>
        <w:t>ng th</w:t>
      </w:r>
      <w:r>
        <w:t>ậ</w:t>
      </w:r>
      <w:r>
        <w:t>t, g</w:t>
      </w:r>
      <w:r>
        <w:t>ử</w:t>
      </w:r>
      <w:r>
        <w:t>i email và upload file hi</w:t>
      </w:r>
      <w:r>
        <w:t>ệ</w:t>
      </w:r>
      <w:r>
        <w:t>n chưa đư</w:t>
      </w:r>
      <w:r>
        <w:t>ợ</w:t>
      </w:r>
      <w:r>
        <w:t>c tri</w:t>
      </w:r>
      <w:r>
        <w:t>ể</w:t>
      </w:r>
      <w:r>
        <w:t>n khai production-ready.</w:t>
      </w:r>
    </w:p>
    <w:p w14:paraId="266BAAAC" w14:textId="77777777" w:rsidR="009E4C41" w:rsidRDefault="00C342BF">
      <w:pPr>
        <w:pStyle w:val="ListBullet"/>
        <w:spacing w:after="60"/>
      </w:pPr>
      <w:r>
        <w:t>Chưa có migration tool như Flyway ho</w:t>
      </w:r>
      <w:r>
        <w:t>ặ</w:t>
      </w:r>
      <w:r>
        <w:t>c Liquibase đ</w:t>
      </w:r>
      <w:r>
        <w:t>ể</w:t>
      </w:r>
      <w:r>
        <w:t xml:space="preserve"> qu</w:t>
      </w:r>
      <w:r>
        <w:t>ả</w:t>
      </w:r>
      <w:r>
        <w:t>n lý schema production.</w:t>
      </w:r>
    </w:p>
    <w:p w14:paraId="0B7F3C90" w14:textId="77777777" w:rsidR="009E4C41" w:rsidRDefault="00C342BF">
      <w:pPr>
        <w:pStyle w:val="ListBullet"/>
        <w:spacing w:after="60"/>
      </w:pPr>
      <w:r>
        <w:t>Chưa có test end-to-end cho giao di</w:t>
      </w:r>
      <w:r>
        <w:t>ệ</w:t>
      </w:r>
      <w:r>
        <w:t>n frontend.</w:t>
      </w:r>
    </w:p>
    <w:p w14:paraId="2B431D02" w14:textId="77777777" w:rsidR="009E4C41" w:rsidRDefault="00C342BF">
      <w:pPr>
        <w:pStyle w:val="Heading2"/>
      </w:pPr>
      <w:bookmarkStart w:id="28" w:name="_Toc228397179"/>
      <w:r>
        <w:rPr>
          <w:rFonts w:ascii="Times New Roman" w:hAnsi="Times New Roman"/>
          <w:color w:val="1F4E61"/>
        </w:rPr>
        <w:t>5.4. Hư</w:t>
      </w:r>
      <w:r>
        <w:rPr>
          <w:rFonts w:ascii="Times New Roman" w:hAnsi="Times New Roman"/>
          <w:color w:val="1F4E61"/>
        </w:rPr>
        <w:t>ớ</w:t>
      </w:r>
      <w:r>
        <w:rPr>
          <w:rFonts w:ascii="Times New Roman" w:hAnsi="Times New Roman"/>
          <w:color w:val="1F4E61"/>
        </w:rPr>
        <w:t>ng phát tri</w:t>
      </w:r>
      <w:r>
        <w:rPr>
          <w:rFonts w:ascii="Times New Roman" w:hAnsi="Times New Roman"/>
          <w:color w:val="1F4E61"/>
        </w:rPr>
        <w:t>ể</w:t>
      </w:r>
      <w:r>
        <w:rPr>
          <w:rFonts w:ascii="Times New Roman" w:hAnsi="Times New Roman"/>
          <w:color w:val="1F4E61"/>
        </w:rPr>
        <w:t>n</w:t>
      </w:r>
      <w:bookmarkEnd w:id="28"/>
    </w:p>
    <w:p w14:paraId="48BC8E26" w14:textId="77777777" w:rsidR="009E4C41" w:rsidRDefault="00C342BF">
      <w:pPr>
        <w:pStyle w:val="ListBullet"/>
        <w:spacing w:after="60"/>
      </w:pPr>
      <w:r>
        <w:t>Hoàn thi</w:t>
      </w:r>
      <w:r>
        <w:t>ệ</w:t>
      </w:r>
      <w:r>
        <w:t>n các ch</w:t>
      </w:r>
      <w:r>
        <w:t>ứ</w:t>
      </w:r>
      <w:r>
        <w:t>c năng qu</w:t>
      </w:r>
      <w:r>
        <w:t>ả</w:t>
      </w:r>
      <w:r>
        <w:t>n lý hóa đơn, yêu c</w:t>
      </w:r>
      <w:r>
        <w:t>ầ</w:t>
      </w:r>
      <w:r>
        <w:t>u, duy</w:t>
      </w:r>
      <w:r>
        <w:t>ệ</w:t>
      </w:r>
      <w:r>
        <w:t>t xe và d</w:t>
      </w:r>
      <w:r>
        <w:t>ị</w:t>
      </w:r>
      <w:r>
        <w:t>ch v</w:t>
      </w:r>
      <w:r>
        <w:t>ụ</w:t>
      </w:r>
      <w:r>
        <w:t xml:space="preserve"> cho Manager.</w:t>
      </w:r>
    </w:p>
    <w:p w14:paraId="04A61908" w14:textId="77777777" w:rsidR="009E4C41" w:rsidRDefault="00C342BF">
      <w:pPr>
        <w:pStyle w:val="ListBullet"/>
        <w:spacing w:after="60"/>
      </w:pPr>
      <w:r>
        <w:t>Tích h</w:t>
      </w:r>
      <w:r>
        <w:t>ợ</w:t>
      </w:r>
      <w:r>
        <w:t>p c</w:t>
      </w:r>
      <w:r>
        <w:t>ổ</w:t>
      </w:r>
      <w:r>
        <w:t>ng thanh toán th</w:t>
      </w:r>
      <w:r>
        <w:t>ậ</w:t>
      </w:r>
      <w:r>
        <w:t>t như VNPay, MoMo ho</w:t>
      </w:r>
      <w:r>
        <w:t>ặ</w:t>
      </w:r>
      <w:r>
        <w:t>c chuy</w:t>
      </w:r>
      <w:r>
        <w:t>ể</w:t>
      </w:r>
      <w:r>
        <w:t>n kho</w:t>
      </w:r>
      <w:r>
        <w:t>ả</w:t>
      </w:r>
      <w:r>
        <w:t>n có đ</w:t>
      </w:r>
      <w:r>
        <w:t>ố</w:t>
      </w:r>
      <w:r>
        <w:t>i soát.</w:t>
      </w:r>
    </w:p>
    <w:p w14:paraId="731AF77C" w14:textId="77777777" w:rsidR="009E4C41" w:rsidRDefault="00C342BF">
      <w:pPr>
        <w:pStyle w:val="ListBullet"/>
        <w:spacing w:after="60"/>
      </w:pPr>
      <w:r>
        <w:t>B</w:t>
      </w:r>
      <w:r>
        <w:t>ổ</w:t>
      </w:r>
      <w:r>
        <w:t xml:space="preserve"> sung g</w:t>
      </w:r>
      <w:r>
        <w:t>ử</w:t>
      </w:r>
      <w:r>
        <w:t xml:space="preserve">i email, push notification và upload </w:t>
      </w:r>
      <w:r>
        <w:t>ả</w:t>
      </w:r>
      <w:r>
        <w:t>nh cho yêu c</w:t>
      </w:r>
      <w:r>
        <w:t>ầ</w:t>
      </w:r>
      <w:r>
        <w:t>u/ph</w:t>
      </w:r>
      <w:r>
        <w:t>ả</w:t>
      </w:r>
      <w:r>
        <w:t>n ánh.</w:t>
      </w:r>
    </w:p>
    <w:p w14:paraId="6C9536FF" w14:textId="77777777" w:rsidR="009E4C41" w:rsidRDefault="00C342BF">
      <w:pPr>
        <w:pStyle w:val="ListBullet"/>
        <w:spacing w:after="60"/>
      </w:pPr>
      <w:r>
        <w:t>Tri</w:t>
      </w:r>
      <w:r>
        <w:t>ể</w:t>
      </w:r>
      <w:r>
        <w:t>n khai migration d</w:t>
      </w:r>
      <w:r>
        <w:t>atabase, CI/CD và c</w:t>
      </w:r>
      <w:r>
        <w:t>ấ</w:t>
      </w:r>
      <w:r>
        <w:t>u hình production b</w:t>
      </w:r>
      <w:r>
        <w:t>ằ</w:t>
      </w:r>
      <w:r>
        <w:t>ng bi</w:t>
      </w:r>
      <w:r>
        <w:t>ế</w:t>
      </w:r>
      <w:r>
        <w:t>n môi trư</w:t>
      </w:r>
      <w:r>
        <w:t>ờ</w:t>
      </w:r>
      <w:r>
        <w:t>ng.</w:t>
      </w:r>
    </w:p>
    <w:p w14:paraId="336BC4A8" w14:textId="77777777" w:rsidR="009E4C41" w:rsidRDefault="00C342BF">
      <w:pPr>
        <w:pStyle w:val="ListBullet"/>
        <w:spacing w:after="60"/>
      </w:pPr>
      <w:r>
        <w:t>B</w:t>
      </w:r>
      <w:r>
        <w:t>ổ</w:t>
      </w:r>
      <w:r>
        <w:t xml:space="preserve"> sung test tích h</w:t>
      </w:r>
      <w:r>
        <w:t>ợ</w:t>
      </w:r>
      <w:r>
        <w:t>p, test API và test giao di</w:t>
      </w:r>
      <w:r>
        <w:t>ệ</w:t>
      </w:r>
      <w:r>
        <w:t>n t</w:t>
      </w:r>
      <w:r>
        <w:t>ự</w:t>
      </w:r>
      <w:r>
        <w:t xml:space="preserve"> đ</w:t>
      </w:r>
      <w:r>
        <w:t>ộ</w:t>
      </w:r>
      <w:r>
        <w:t>ng.</w:t>
      </w:r>
    </w:p>
    <w:p w14:paraId="486429C9" w14:textId="77777777" w:rsidR="009E4C41" w:rsidRDefault="00C342BF">
      <w:r>
        <w:br w:type="page"/>
      </w:r>
    </w:p>
    <w:p w14:paraId="45A3EC2B" w14:textId="77777777" w:rsidR="009E4C41" w:rsidRDefault="00C342BF">
      <w:pPr>
        <w:pStyle w:val="Heading1"/>
      </w:pPr>
      <w:bookmarkStart w:id="29" w:name="_Toc228397180"/>
      <w:r>
        <w:rPr>
          <w:rFonts w:ascii="Times New Roman" w:hAnsi="Times New Roman"/>
        </w:rPr>
        <w:lastRenderedPageBreak/>
        <w:t>CHƯƠNG 6. TÀI LI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U THAM KH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O</w:t>
      </w:r>
      <w:bookmarkEnd w:id="29"/>
    </w:p>
    <w:p w14:paraId="3CA819E5" w14:textId="77777777" w:rsidR="009E4C41" w:rsidRDefault="00C342BF">
      <w:pPr>
        <w:spacing w:after="80"/>
        <w:ind w:left="340"/>
      </w:pPr>
      <w:r>
        <w:t>Tài li</w:t>
      </w:r>
      <w:r>
        <w:t>ệ</w:t>
      </w:r>
      <w:r>
        <w:t>u Spring Boot: https://spring.io/projects/spring-boot</w:t>
      </w:r>
    </w:p>
    <w:p w14:paraId="17F62BBA" w14:textId="77777777" w:rsidR="009E4C41" w:rsidRDefault="00C342BF">
      <w:pPr>
        <w:spacing w:after="80"/>
        <w:ind w:left="340"/>
      </w:pPr>
      <w:r>
        <w:t>Tài li</w:t>
      </w:r>
      <w:r>
        <w:t>ệ</w:t>
      </w:r>
      <w:r>
        <w:t xml:space="preserve">u Spring Security: </w:t>
      </w:r>
      <w:r>
        <w:t>https://spring.io/projects/spring-security</w:t>
      </w:r>
    </w:p>
    <w:p w14:paraId="59F847A0" w14:textId="77777777" w:rsidR="009E4C41" w:rsidRDefault="00C342BF">
      <w:pPr>
        <w:spacing w:after="80"/>
        <w:ind w:left="340"/>
      </w:pPr>
      <w:r>
        <w:t>Tài li</w:t>
      </w:r>
      <w:r>
        <w:t>ệ</w:t>
      </w:r>
      <w:r>
        <w:t>u PostgreSQL: https://www.postgresql.org/docs/</w:t>
      </w:r>
    </w:p>
    <w:p w14:paraId="24E0A2CA" w14:textId="77777777" w:rsidR="009E4C41" w:rsidRDefault="00C342BF">
      <w:pPr>
        <w:spacing w:after="80"/>
        <w:ind w:left="340"/>
      </w:pPr>
      <w:r>
        <w:t>Tài li</w:t>
      </w:r>
      <w:r>
        <w:t>ệ</w:t>
      </w:r>
      <w:r>
        <w:t>u React: https://react.dev/</w:t>
      </w:r>
    </w:p>
    <w:p w14:paraId="58D1D4CE" w14:textId="77777777" w:rsidR="009E4C41" w:rsidRDefault="00C342BF">
      <w:pPr>
        <w:spacing w:after="80"/>
        <w:ind w:left="340"/>
      </w:pPr>
      <w:r>
        <w:t>Tài li</w:t>
      </w:r>
      <w:r>
        <w:t>ệ</w:t>
      </w:r>
      <w:r>
        <w:t>u Vite: https://vite.dev/</w:t>
      </w:r>
    </w:p>
    <w:p w14:paraId="04DDD03C" w14:textId="77777777" w:rsidR="009E4C41" w:rsidRDefault="00C342BF">
      <w:pPr>
        <w:spacing w:after="80"/>
        <w:ind w:left="340"/>
      </w:pPr>
      <w:r>
        <w:t>Tài li</w:t>
      </w:r>
      <w:r>
        <w:t>ệ</w:t>
      </w:r>
      <w:r>
        <w:t>u Docker Compose: https://docs.docker.com/compose/</w:t>
      </w:r>
    </w:p>
    <w:p w14:paraId="4C8A48C4" w14:textId="77777777" w:rsidR="009E4C41" w:rsidRDefault="00C342BF">
      <w:pPr>
        <w:spacing w:after="80"/>
        <w:ind w:left="340"/>
      </w:pPr>
      <w:r>
        <w:t>Tài li</w:t>
      </w:r>
      <w:r>
        <w:t>ệ</w:t>
      </w:r>
      <w:r>
        <w:t>u n</w:t>
      </w:r>
      <w:r>
        <w:t>ộ</w:t>
      </w:r>
      <w:r>
        <w:t>i b</w:t>
      </w:r>
      <w:r>
        <w:t>ộ</w:t>
      </w:r>
      <w:r>
        <w:t xml:space="preserve"> project: </w:t>
      </w:r>
      <w:r>
        <w:t>README.md, docs/requirements.md, docs/database-design.md, docs/api-docs.md.</w:t>
      </w:r>
    </w:p>
    <w:sectPr w:rsidR="009E4C41" w:rsidSect="00034616">
      <w:footerReference w:type="default" r:id="rId9"/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5FE08B" w14:textId="77777777" w:rsidR="00C342BF" w:rsidRDefault="00C342BF">
      <w:pPr>
        <w:spacing w:after="0" w:line="240" w:lineRule="auto"/>
      </w:pPr>
      <w:r>
        <w:separator/>
      </w:r>
    </w:p>
  </w:endnote>
  <w:endnote w:type="continuationSeparator" w:id="0">
    <w:p w14:paraId="1F27328C" w14:textId="77777777" w:rsidR="00C342BF" w:rsidRDefault="00C342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D4638C" w14:textId="77777777" w:rsidR="009E4C41" w:rsidRDefault="00C342BF">
    <w:pPr>
      <w:pStyle w:val="Footer"/>
      <w:jc w:val="center"/>
    </w:pPr>
    <w:r>
      <w:fldChar w:fldCharType="begin"/>
    </w:r>
    <w:r>
      <w:instrText>PAGE</w:instrText>
    </w:r>
    <w:r w:rsidR="00C868C0">
      <w:fldChar w:fldCharType="separate"/>
    </w:r>
    <w:r w:rsidR="00C868C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241352" w14:textId="77777777" w:rsidR="00C342BF" w:rsidRDefault="00C342BF">
      <w:pPr>
        <w:spacing w:after="0" w:line="240" w:lineRule="auto"/>
      </w:pPr>
      <w:r>
        <w:separator/>
      </w:r>
    </w:p>
  </w:footnote>
  <w:footnote w:type="continuationSeparator" w:id="0">
    <w:p w14:paraId="34AF3C2A" w14:textId="77777777" w:rsidR="00C342BF" w:rsidRDefault="00C342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19E8"/>
    <w:rsid w:val="004B2403"/>
    <w:rsid w:val="005E60E1"/>
    <w:rsid w:val="00696B3B"/>
    <w:rsid w:val="006D2994"/>
    <w:rsid w:val="007D703E"/>
    <w:rsid w:val="009E4C41"/>
    <w:rsid w:val="00A06E12"/>
    <w:rsid w:val="00A072BE"/>
    <w:rsid w:val="00A54774"/>
    <w:rsid w:val="00AA1D8D"/>
    <w:rsid w:val="00AD0C68"/>
    <w:rsid w:val="00B47730"/>
    <w:rsid w:val="00C342BF"/>
    <w:rsid w:val="00C868C0"/>
    <w:rsid w:val="00CB0664"/>
    <w:rsid w:val="00E14577"/>
    <w:rsid w:val="00F87C81"/>
    <w:rsid w:val="00FC693F"/>
    <w:rsid w:val="00FE5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FEBF2C"/>
  <w14:defaultImageDpi w14:val="300"/>
  <w15:docId w15:val="{277883DD-C3AE-457D-B883-E45DFC579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87C8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87C8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F87C8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124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15</Pages>
  <Words>2294</Words>
  <Characters>13082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NHẬT MINH</cp:lastModifiedBy>
  <cp:revision>14</cp:revision>
  <dcterms:created xsi:type="dcterms:W3CDTF">2013-12-23T23:15:00Z</dcterms:created>
  <dcterms:modified xsi:type="dcterms:W3CDTF">2026-04-29T16:18:00Z</dcterms:modified>
  <cp:category/>
</cp:coreProperties>
</file>